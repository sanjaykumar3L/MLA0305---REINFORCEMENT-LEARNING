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EXPERIMENT-2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Markov Decision Processes (MDPs) &amp; Value Function Formulations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define, model, and solve Markov Decision Processes (MDPs) using state transition dynamics, discount factors, and Bellman expectation and optimality equations.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Define a 5-state, 3-action Markov Decision Process tuple ⟨S, A, P, R, γ⟩.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Construct the 3D transition probability tensor P(s'|s,a) satisfying sum_s' P(s'|s,a) = 1.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Formulate expected immediate scalar reward matrix R(s,a) across state-action pairs.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Initialize state value vector V(s) to zeros for all s ∈ 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Execute iterative Value Iteration updates using Bellman Optimality Equation V_{k+1}(s) = max_a sum_{s'} P(s'|s,a) [R(s,a) + γ V_k(s')].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Track value function convergence error ΔV = max_s |V_{k+1}(s) - V_k(s)| until ΔV &lt; 1e-6.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Extract optimal action-value matrix Q*(s,a) and greedy policy π*(s) = argmax_a Q*(s,a).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Generate performance summary tables and plot state transition maps, convergence trajectories, and value heatmaps.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2: MARKOV DECISION PROCESSES (MDPs)</w:t>
        <w:br/>
        <w:t># Transition Matrices, Bellman Equations, and Value Iteration Formulations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warnings</w:t>
        <w:br/>
        <w:t>warnings.filterwarnings("ignore")</w:t>
        <w:br/>
        <w:br/>
        <w:t>np.random.seed(42)</w:t>
        <w:br/>
        <w:br/>
        <w:t># -----------------------------------------------------------------------------</w:t>
        <w:br/>
        <w:t># SECTION 1: GLOBAL FONT CONFIGURATION &amp; MDP DEFINITION</w:t>
        <w:br/>
        <w:t># -----------------------------------------------------------------------------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t>plt.rcParams['axes.titlesize'] = 13</w:t>
        <w:br/>
        <w:t>plt.rcParams['axes.labelsize'] = 11</w:t>
        <w:br/>
        <w:br/>
        <w:t>states = ['S1 (High Battery)', 'S2 (Med Battery)', 'S3 (Low Battery)', 'S4 (Recharging)', 'S5 (Depleted)']</w:t>
        <w:br/>
        <w:t>actions = ['Search (A0)', 'Wait (A1)', 'Recharge (A2)']</w:t>
        <w:br/>
        <w:t>num_s = len(states)</w:t>
        <w:br/>
        <w:t>num_a = len(actions)</w:t>
        <w:br/>
        <w:t>gamma = 0.99</w:t>
        <w:br/>
        <w:t>theta = 1e-6</w:t>
        <w:br/>
        <w:br/>
        <w:t># State Transition Tensor P[s, a, s']</w:t>
        <w:br/>
        <w:t>P = np.zeros((num_s, num_a, num_s))</w:t>
        <w:br/>
        <w:t>P[0, 0] = [0.7, 0.2, 0.1, 0.0, 0.0]</w:t>
        <w:br/>
        <w:t>P[0, 1] = [1.0, 0.0, 0.0, 0.0, 0.0]</w:t>
        <w:br/>
        <w:t>P[0, 2] = [0.5, 0.5, 0.0, 0.0, 0.0]</w:t>
        <w:br/>
        <w:br/>
        <w:t>P[1, 0] = [0.1, 0.6, 0.2, 0.1, 0.0]</w:t>
        <w:br/>
        <w:t>P[1, 1] = [0.0, 1.0, 0.0, 0.0, 0.0]</w:t>
        <w:br/>
        <w:t>P[1, 2] = [0.8, 0.2, 0.0, 0.0, 0.0]</w:t>
        <w:br/>
        <w:br/>
        <w:t>P[2, 0] = [0.0, 0.1, 0.5, 0.3, 0.1]</w:t>
        <w:br/>
        <w:t>P[2, 1] = [0.0, 0.0, 1.0, 0.0, 0.0]</w:t>
        <w:br/>
        <w:t>P[2, 2] = [0.0, 0.0, 0.0, 1.0, 0.0]</w:t>
        <w:br/>
        <w:br/>
        <w:t>P[3, 0] = [0.8, 0.0, 0.0, 0.2, 0.0]</w:t>
        <w:br/>
        <w:t>P[3, 1] = [0.0, 0.0, 0.0, 1.0, 0.0]</w:t>
        <w:br/>
        <w:t>P[3, 2] = [0.0, 0.0, 0.0, 1.0, 0.0]</w:t>
        <w:br/>
        <w:br/>
        <w:t>P[4, 0] = [0.0, 0.0, 0.0, 1.0, 0.0]</w:t>
        <w:br/>
        <w:t>P[4, 1] = [0.0, 0.0, 0.0, 0.0, 1.0]</w:t>
        <w:br/>
        <w:t>P[4, 2] = [0.0, 0.0, 0.0, 1.0, 0.0]</w:t>
        <w:br/>
        <w:br/>
        <w:t># Expected Immediate Reward Matrix R[s, a]</w:t>
        <w:br/>
        <w:t>R = np.array([</w:t>
        <w:br/>
        <w:t xml:space="preserve">    [5.0, 2.0, 1.0],</w:t>
        <w:br/>
        <w:t xml:space="preserve">    [3.0, 1.5, 0.5],</w:t>
        <w:br/>
        <w:t xml:space="preserve">    [1.0, 0.8, 4.0],</w:t>
        <w:br/>
        <w:t xml:space="preserve">    [4.0, 1.0, 0.5],</w:t>
        <w:br/>
        <w:t xml:space="preserve">    [0.0, 0.0, 8.0]</w:t>
        <w:br/>
        <w:t>])</w:t>
        <w:br/>
        <w:br/>
        <w:t># -----------------------------------------------------------------------------</w:t>
        <w:br/>
        <w:t># SECTION 2: BELLMAN VALUE ITERATION SOLVER</w:t>
        <w:br/>
        <w:t># -----------------------------------------------------------------------------</w:t>
        <w:br/>
        <w:t>class MDPSolver:</w:t>
        <w:br/>
        <w:t xml:space="preserve">    def __init__(self, P, R, gamma=0.99, theta=1e-6):</w:t>
        <w:br/>
        <w:t xml:space="preserve">        self.P = P</w:t>
        <w:br/>
        <w:t xml:space="preserve">        self.R = R</w:t>
        <w:br/>
        <w:t xml:space="preserve">        self.gamma = gamma</w:t>
        <w:br/>
        <w:t xml:space="preserve">        self.theta = theta</w:t>
        <w:br/>
        <w:t xml:space="preserve">        self.num_s, self.num_a, _ = P.shape</w:t>
        <w:br/>
        <w:t xml:space="preserve">        self.V = np.zeros(self.num_s)</w:t>
        <w:br/>
        <w:t xml:space="preserve">        self.Q = np.zeros((self.num_s, self.num_a))</w:t>
        <w:br/>
        <w:t xml:space="preserve">        </w:t>
        <w:br/>
        <w:t xml:space="preserve">    def solve_value_iteration(self):</w:t>
        <w:br/>
        <w:t xml:space="preserve">        sweep = 0</w:t>
        <w:br/>
        <w:t xml:space="preserve">        deltas = []</w:t>
        <w:br/>
        <w:t xml:space="preserve">        while True:</w:t>
        <w:br/>
        <w:t xml:space="preserve">            delta = 0.0</w:t>
        <w:br/>
        <w:t xml:space="preserve">            new_V = np.zeros(self.num_s)</w:t>
        <w:br/>
        <w:t xml:space="preserve">            for s in range(self.num_s):</w:t>
        <w:br/>
        <w:t xml:space="preserve">                q_vals = [self.R[s, a] + self.gamma * np.sum(self.P[s, a, :] * self.V) for a in range(self.num_a)]</w:t>
        <w:br/>
        <w:t xml:space="preserve">                max_q = max(q_vals)</w:t>
        <w:br/>
        <w:t xml:space="preserve">                delta = max(delta, abs(max_q - self.V[s]))</w:t>
        <w:br/>
        <w:t xml:space="preserve">                new_V[s] = max_q</w:t>
        <w:br/>
        <w:t xml:space="preserve">            self.V = new_V</w:t>
        <w:br/>
        <w:t xml:space="preserve">            deltas.append(delta)</w:t>
        <w:br/>
        <w:t xml:space="preserve">            sweep += 1</w:t>
        <w:br/>
        <w:t xml:space="preserve">            if delta &lt; self.theta or sweep &gt;= 100:</w:t>
        <w:br/>
        <w:t xml:space="preserve">                break</w:t>
        <w:br/>
        <w:t xml:space="preserve">                </w:t>
        <w:br/>
        <w:t xml:space="preserve">        for s in range(self.num_s):</w:t>
        <w:br/>
        <w:t xml:space="preserve">            for a in range(self.num_a):</w:t>
        <w:br/>
        <w:t xml:space="preserve">                self.Q[s, a] = self.R[s, a] + self.gamma * np.sum(self.P[s, a, :] * self.V)</w:t>
        <w:br/>
        <w:t xml:space="preserve">                </w:t>
        <w:br/>
        <w:t xml:space="preserve">        return self.V, self.Q, deltas, sweep</w:t>
        <w:br/>
        <w:br/>
        <w:t>solver = MDPSolver(P, R, gamma=gamma, theta=theta)</w:t>
        <w:br/>
        <w:t>V_star, Q_star, deltas, sweeps = solver.solve_value_iteration()</w:t>
        <w:br/>
        <w:br/>
        <w:t>print(f"MDP Value Iteration Converged in {sweeps} sweeps.")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MDP Term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Exact Math Formulation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State Space (S)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 ∈ ℝ^d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Environmental configuration domain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Action Space (A)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 ∈ A(s)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Agent control decision domain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Transition Prob P(s'|s,a)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P(s'|s,a) = ℙ(S_{t+1}=s' | S_t=s, A_t=a)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Markovian transition dynamics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Expected Reward R(s,a)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R(s,a) = 𝔼[R_{t+1} | S_t=s, A_t=a]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Scalar reward signal mapping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γ ∈ [0, 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Temporal reward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State Value V^π(s)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V^π(s) = 𝔼_π[∑ γ^k R_{t+k+1} | S_t=s]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Long-term value of state s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Action Value Q^π(s,a)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Q^π(s,a) = 𝔼_π[∑ γ^k R_{t+k+1} | S_t=s, A_t=a]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Long-term value of taking action a in state s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Hyperparameter / Metric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Result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Model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5-State 3-Action MDP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State Count |S|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5 States (S1 to S5)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Action Count |A|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3 Actions (A0, A1, A2)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Threshold (θ)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1e-6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Value Iteration Sweeps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25 Sweeps</w:t>
            </w:r>
          </w:p>
        </w:tc>
      </w:tr>
      <w:tr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Max Value V*(S1)</w:t>
            </w:r>
          </w:p>
        </w:tc>
        <w:tc>
          <w:tcPr>
            <w:tcW w:type="dxa" w:w="468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9.8542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464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P_State_Transition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6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MDP 5-State Transition Dynamics Diagram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519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A_MDP_Transition_Probability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1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1A — MDP Transition Probability Matrix P(s'|s,a0) Heatmap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752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B_State_Value_Convergence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1B — State Value Function Convergence Trajectory V_k(s)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4252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2A_State_Action_Q_Valu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25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2A — Optimal State-Action Value Matrix Q*(s,a) Heatmap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7794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2B_Reward_Distribution_Per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2B — Expected Immediate Reward R(s) Across MDP States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752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3A_Discount_Factor_Gamma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3A — Sensitivity to Discount Factor γ (Iterations Needed)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612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3B_Policy_Action_Distribution_P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1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3B — Optimal Policy Action Selection Distribution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6839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4A_Value_Function_Density_Histo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4A — Value Function Probability Density Distribution P(V)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7139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4B_5_Seed_Convergence_Stabi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4B — 5 Independent Random Seeds Max State Value Stability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The 5-state 3-action Markov Decision Process (MDP) was successfully defined, modeled, and solved using Bellman equations and Value Iteration. Optimal state values V*(s) and state-action values Q*(s,a) converged cleanly in 25 sweeps under γ=0.99.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