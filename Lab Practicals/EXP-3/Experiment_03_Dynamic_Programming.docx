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837A" w14:textId="77777777" w:rsidR="00C912F7" w:rsidRDefault="00000000">
      <w:pPr>
        <w:spacing w:after="80"/>
        <w:jc w:val="center"/>
      </w:pPr>
      <w:r>
        <w:rPr>
          <w:rFonts w:ascii="Cambria" w:hAnsi="Cambria"/>
          <w:b/>
          <w:color w:val="000000"/>
          <w:sz w:val="32"/>
        </w:rPr>
        <w:t>EXPERIMENT-3</w:t>
      </w:r>
    </w:p>
    <w:p w14:paraId="6DEDBF14" w14:textId="77777777" w:rsidR="00C912F7" w:rsidRDefault="00000000">
      <w:pPr>
        <w:spacing w:after="360"/>
        <w:jc w:val="center"/>
      </w:pPr>
      <w:r>
        <w:rPr>
          <w:rFonts w:ascii="Cambria" w:hAnsi="Cambria"/>
          <w:b/>
          <w:color w:val="000000"/>
          <w:sz w:val="28"/>
        </w:rPr>
        <w:t>Policy and value function representation using bellman Equations</w:t>
      </w:r>
    </w:p>
    <w:p w14:paraId="54C84159" w14:textId="77777777" w:rsidR="00C912F7" w:rsidRDefault="00000000">
      <w:pPr>
        <w:spacing w:after="60"/>
      </w:pPr>
      <w:r>
        <w:rPr>
          <w:rFonts w:ascii="Cambria" w:hAnsi="Cambria"/>
          <w:b/>
          <w:color w:val="000000"/>
        </w:rPr>
        <w:t xml:space="preserve">Name: </w:t>
      </w:r>
      <w:r>
        <w:rPr>
          <w:rFonts w:ascii="Cambria" w:hAnsi="Cambria"/>
          <w:color w:val="000000"/>
        </w:rPr>
        <w:t>L. Sanjay Kumar</w:t>
      </w:r>
    </w:p>
    <w:p w14:paraId="217FE081" w14:textId="77777777" w:rsidR="00C912F7" w:rsidRDefault="00000000">
      <w:pPr>
        <w:spacing w:after="60"/>
      </w:pPr>
      <w:r>
        <w:rPr>
          <w:rFonts w:ascii="Cambria" w:hAnsi="Cambria"/>
          <w:b/>
          <w:color w:val="000000"/>
        </w:rPr>
        <w:t xml:space="preserve">Reg no: </w:t>
      </w:r>
      <w:r>
        <w:rPr>
          <w:rFonts w:ascii="Cambria" w:hAnsi="Cambria"/>
          <w:color w:val="000000"/>
        </w:rPr>
        <w:t>192425226</w:t>
      </w:r>
    </w:p>
    <w:p w14:paraId="41D4814A" w14:textId="77777777" w:rsidR="00C912F7" w:rsidRDefault="00000000">
      <w:pPr>
        <w:spacing w:after="60"/>
      </w:pPr>
      <w:r>
        <w:rPr>
          <w:rFonts w:ascii="Cambria" w:hAnsi="Cambria"/>
          <w:b/>
          <w:color w:val="000000"/>
        </w:rPr>
        <w:t xml:space="preserve">Course code: </w:t>
      </w:r>
      <w:r>
        <w:rPr>
          <w:rFonts w:ascii="Cambria" w:hAnsi="Cambria"/>
          <w:color w:val="000000"/>
        </w:rPr>
        <w:t>MLA0305</w:t>
      </w:r>
    </w:p>
    <w:p w14:paraId="1070D837" w14:textId="77777777" w:rsidR="00C912F7" w:rsidRDefault="00000000">
      <w:pPr>
        <w:spacing w:after="60"/>
      </w:pPr>
      <w:r>
        <w:rPr>
          <w:rFonts w:ascii="Cambria" w:hAnsi="Cambria"/>
          <w:b/>
          <w:color w:val="000000"/>
        </w:rPr>
        <w:t xml:space="preserve">Course Name: </w:t>
      </w:r>
      <w:r>
        <w:rPr>
          <w:rFonts w:ascii="Cambria" w:hAnsi="Cambria"/>
          <w:color w:val="000000"/>
        </w:rPr>
        <w:t>REINFORCEMENT LEARNING</w:t>
      </w:r>
    </w:p>
    <w:p w14:paraId="542371C6" w14:textId="77777777" w:rsidR="00C912F7" w:rsidRDefault="00C912F7">
      <w:pPr>
        <w:spacing w:after="120"/>
      </w:pPr>
    </w:p>
    <w:p w14:paraId="6ED090D1" w14:textId="77777777" w:rsidR="00C912F7" w:rsidRDefault="00000000">
      <w:pPr>
        <w:spacing w:before="120" w:after="80"/>
      </w:pPr>
      <w:r>
        <w:rPr>
          <w:rFonts w:ascii="Cambria" w:hAnsi="Cambria"/>
          <w:b/>
          <w:color w:val="000000"/>
          <w:sz w:val="26"/>
        </w:rPr>
        <w:t>Aim</w:t>
      </w:r>
    </w:p>
    <w:p w14:paraId="5250A49A" w14:textId="77777777" w:rsidR="00C912F7" w:rsidRDefault="00000000">
      <w:pPr>
        <w:spacing w:after="240"/>
      </w:pPr>
      <w:r>
        <w:rPr>
          <w:rFonts w:ascii="Cambria" w:hAnsi="Cambria"/>
          <w:color w:val="000000"/>
        </w:rPr>
        <w:t xml:space="preserve">To implement </w:t>
      </w:r>
      <w:r>
        <w:rPr>
          <w:rFonts w:ascii="Cambria" w:hAnsi="Cambria"/>
          <w:b/>
          <w:color w:val="000000"/>
        </w:rPr>
        <w:t>policy evaluation using the Bellman equation</w:t>
      </w:r>
      <w:r>
        <w:rPr>
          <w:rFonts w:ascii="Cambria" w:hAnsi="Cambria"/>
          <w:color w:val="000000"/>
        </w:rPr>
        <w:t xml:space="preserve"> and represent the </w:t>
      </w:r>
      <w:r>
        <w:rPr>
          <w:rFonts w:ascii="Cambria" w:hAnsi="Cambria"/>
          <w:b/>
          <w:color w:val="000000"/>
        </w:rPr>
        <w:t>policy and value function</w:t>
      </w:r>
      <w:r>
        <w:rPr>
          <w:rFonts w:ascii="Cambria" w:hAnsi="Cambria"/>
          <w:color w:val="000000"/>
        </w:rPr>
        <w:t xml:space="preserve"> for a Grid World environment using Python.</w:t>
      </w:r>
    </w:p>
    <w:p w14:paraId="7AC77964" w14:textId="77777777" w:rsidR="00C912F7" w:rsidRDefault="00000000">
      <w:pPr>
        <w:spacing w:before="120" w:after="80"/>
      </w:pPr>
      <w:r>
        <w:rPr>
          <w:rFonts w:ascii="Cambria" w:hAnsi="Cambria"/>
          <w:b/>
          <w:color w:val="000000"/>
          <w:sz w:val="26"/>
        </w:rPr>
        <w:t>Procedure</w:t>
      </w:r>
    </w:p>
    <w:p w14:paraId="5188DC2D" w14:textId="77777777" w:rsidR="00C912F7" w:rsidRDefault="00000000">
      <w:pPr>
        <w:spacing w:after="60"/>
        <w:ind w:left="360"/>
      </w:pPr>
      <w:r>
        <w:rPr>
          <w:rFonts w:ascii="Cambria" w:hAnsi="Cambria"/>
          <w:color w:val="000000"/>
        </w:rPr>
        <w:t xml:space="preserve">1. Create a </w:t>
      </w:r>
      <w:r>
        <w:rPr>
          <w:rFonts w:ascii="Cambria" w:hAnsi="Cambria"/>
          <w:b/>
          <w:color w:val="000000"/>
        </w:rPr>
        <w:t>4 × 4 Grid World</w:t>
      </w:r>
      <w:r>
        <w:rPr>
          <w:rFonts w:ascii="Cambria" w:hAnsi="Cambria"/>
          <w:color w:val="000000"/>
        </w:rPr>
        <w:t xml:space="preserve"> with a starting state and a terminal goal state.</w:t>
      </w:r>
    </w:p>
    <w:p w14:paraId="0A738517" w14:textId="77777777" w:rsidR="00C912F7" w:rsidRDefault="00000000">
      <w:pPr>
        <w:spacing w:after="60"/>
        <w:ind w:left="360"/>
      </w:pPr>
      <w:r>
        <w:rPr>
          <w:rFonts w:ascii="Cambria" w:hAnsi="Cambria"/>
          <w:color w:val="000000"/>
        </w:rPr>
        <w:t xml:space="preserve">2. Define a fixed policy with actions </w:t>
      </w:r>
      <w:r>
        <w:rPr>
          <w:rFonts w:ascii="Cambria" w:hAnsi="Cambria"/>
          <w:b/>
          <w:color w:val="000000"/>
        </w:rPr>
        <w:t>Up, Down, Left, and Right</w:t>
      </w:r>
      <w:r>
        <w:rPr>
          <w:rFonts w:ascii="Cambria" w:hAnsi="Cambria"/>
          <w:color w:val="000000"/>
        </w:rPr>
        <w:t>.</w:t>
      </w:r>
    </w:p>
    <w:p w14:paraId="0CC57590" w14:textId="77777777" w:rsidR="00C912F7" w:rsidRDefault="00000000">
      <w:pPr>
        <w:spacing w:after="60"/>
        <w:ind w:left="360"/>
      </w:pPr>
      <w:r>
        <w:rPr>
          <w:rFonts w:ascii="Cambria" w:hAnsi="Cambria"/>
          <w:color w:val="000000"/>
        </w:rPr>
        <w:t xml:space="preserve">3. Initialize the value function of all states to </w:t>
      </w:r>
      <w:r>
        <w:rPr>
          <w:rFonts w:ascii="Cambria" w:hAnsi="Cambria"/>
          <w:b/>
          <w:color w:val="000000"/>
        </w:rPr>
        <w:t>zero</w:t>
      </w:r>
      <w:r>
        <w:rPr>
          <w:rFonts w:ascii="Cambria" w:hAnsi="Cambria"/>
          <w:color w:val="000000"/>
        </w:rPr>
        <w:t>.</w:t>
      </w:r>
    </w:p>
    <w:p w14:paraId="0E3BBD41" w14:textId="77777777" w:rsidR="00C912F7" w:rsidRDefault="00000000">
      <w:pPr>
        <w:spacing w:after="60"/>
        <w:ind w:left="360"/>
      </w:pPr>
      <w:r>
        <w:rPr>
          <w:rFonts w:ascii="Cambria" w:hAnsi="Cambria"/>
          <w:color w:val="000000"/>
        </w:rPr>
        <w:t xml:space="preserve">4. Apply the </w:t>
      </w:r>
      <w:r>
        <w:rPr>
          <w:rFonts w:ascii="Cambria" w:hAnsi="Cambria"/>
          <w:b/>
          <w:color w:val="000000"/>
        </w:rPr>
        <w:t>Bellman equation</w:t>
      </w:r>
      <w:r>
        <w:rPr>
          <w:rFonts w:ascii="Cambria" w:hAnsi="Cambria"/>
          <w:color w:val="000000"/>
        </w:rPr>
        <w:t xml:space="preserve"> to calculate the value of each state.</w:t>
      </w:r>
    </w:p>
    <w:p w14:paraId="24D812F9" w14:textId="77777777" w:rsidR="00C912F7" w:rsidRDefault="00000000">
      <w:pPr>
        <w:spacing w:after="60"/>
        <w:ind w:left="360"/>
      </w:pPr>
      <w:r>
        <w:rPr>
          <w:rFonts w:ascii="Cambria" w:hAnsi="Cambria"/>
          <w:color w:val="000000"/>
        </w:rPr>
        <w:t xml:space="preserve">5. Repeat the value calculation until the values </w:t>
      </w:r>
      <w:r>
        <w:rPr>
          <w:rFonts w:ascii="Cambria" w:hAnsi="Cambria"/>
          <w:b/>
          <w:color w:val="000000"/>
        </w:rPr>
        <w:t>converge</w:t>
      </w:r>
      <w:r>
        <w:rPr>
          <w:rFonts w:ascii="Cambria" w:hAnsi="Cambria"/>
          <w:color w:val="000000"/>
        </w:rPr>
        <w:t>.</w:t>
      </w:r>
    </w:p>
    <w:p w14:paraId="105CA251" w14:textId="77777777" w:rsidR="00C912F7" w:rsidRDefault="00000000">
      <w:pPr>
        <w:spacing w:after="60"/>
        <w:ind w:left="360"/>
      </w:pPr>
      <w:r>
        <w:rPr>
          <w:rFonts w:ascii="Cambria" w:hAnsi="Cambria"/>
          <w:color w:val="000000"/>
        </w:rPr>
        <w:t xml:space="preserve">6. Generate a </w:t>
      </w:r>
      <w:r>
        <w:rPr>
          <w:rFonts w:ascii="Cambria" w:hAnsi="Cambria"/>
          <w:b/>
          <w:color w:val="000000"/>
        </w:rPr>
        <w:t>summary table</w:t>
      </w:r>
      <w:r>
        <w:rPr>
          <w:rFonts w:ascii="Cambria" w:hAnsi="Cambria"/>
          <w:color w:val="000000"/>
        </w:rPr>
        <w:t xml:space="preserve"> containing the state, policy action, and value function.</w:t>
      </w:r>
    </w:p>
    <w:p w14:paraId="4CCBB852" w14:textId="77777777" w:rsidR="00C912F7" w:rsidRDefault="00000000">
      <w:pPr>
        <w:spacing w:after="60"/>
        <w:ind w:left="360"/>
      </w:pPr>
      <w:r>
        <w:rPr>
          <w:rFonts w:ascii="Cambria" w:hAnsi="Cambria"/>
          <w:color w:val="000000"/>
        </w:rPr>
        <w:t>7. V</w:t>
      </w:r>
    </w:p>
    <w:p w14:paraId="3E6AF2C9" w14:textId="77777777" w:rsidR="00C912F7" w:rsidRDefault="00000000">
      <w:pPr>
        <w:spacing w:after="60"/>
        <w:ind w:left="360"/>
      </w:pPr>
      <w:r>
        <w:rPr>
          <w:rFonts w:ascii="Cambria" w:hAnsi="Cambria"/>
          <w:color w:val="000000"/>
        </w:rPr>
        <w:t xml:space="preserve">8. Display the path from the </w:t>
      </w:r>
      <w:r>
        <w:rPr>
          <w:rFonts w:ascii="Cambria" w:hAnsi="Cambria"/>
          <w:b/>
          <w:color w:val="000000"/>
        </w:rPr>
        <w:t>START state to the GOAL state</w:t>
      </w:r>
      <w:r>
        <w:rPr>
          <w:rFonts w:ascii="Cambria" w:hAnsi="Cambria"/>
          <w:color w:val="000000"/>
        </w:rPr>
        <w:t>.</w:t>
      </w:r>
    </w:p>
    <w:p w14:paraId="27F0F06C" w14:textId="77777777" w:rsidR="00C912F7" w:rsidRDefault="00C912F7">
      <w:pPr>
        <w:spacing w:after="120"/>
      </w:pPr>
    </w:p>
    <w:p w14:paraId="61442C2F" w14:textId="77777777" w:rsidR="00C912F7" w:rsidRDefault="00000000">
      <w:pPr>
        <w:spacing w:before="120" w:after="80"/>
      </w:pPr>
      <w:r>
        <w:rPr>
          <w:rFonts w:ascii="Cambria" w:hAnsi="Cambria"/>
          <w:b/>
          <w:color w:val="000000"/>
          <w:sz w:val="26"/>
        </w:rPr>
        <w:t>Python code:</w:t>
      </w:r>
    </w:p>
    <w:p w14:paraId="0F5FF5D2" w14:textId="77777777" w:rsidR="00C912F7" w:rsidRDefault="00000000">
      <w:pPr>
        <w:spacing w:after="240"/>
      </w:pPr>
      <w:r>
        <w:rPr>
          <w:rFonts w:ascii="Consolas" w:hAnsi="Consolas"/>
          <w:color w:val="141414"/>
          <w:sz w:val="18"/>
        </w:rPr>
        <w:t># ==============================================================================</w:t>
      </w:r>
      <w:r>
        <w:rPr>
          <w:rFonts w:ascii="Consolas" w:hAnsi="Consolas"/>
          <w:color w:val="141414"/>
          <w:sz w:val="18"/>
        </w:rPr>
        <w:br/>
        <w:t># REINFORCEMENT LEARNING EXPERIMENT 3: DYNAMIC PROGRAMMING</w:t>
      </w:r>
      <w:r>
        <w:rPr>
          <w:rFonts w:ascii="Consolas" w:hAnsi="Consolas"/>
          <w:color w:val="141414"/>
          <w:sz w:val="18"/>
        </w:rPr>
        <w:br/>
        <w:t># Policy Evaluation &amp; Value Iteration Using Bellman Equations</w:t>
      </w:r>
      <w:r>
        <w:rPr>
          <w:rFonts w:ascii="Consolas" w:hAnsi="Consolas"/>
          <w:color w:val="141414"/>
          <w:sz w:val="18"/>
        </w:rPr>
        <w:br/>
        <w:t># Author: L. Sanjay Kumar (Reg No: 192425226)</w:t>
      </w:r>
      <w:r>
        <w:rPr>
          <w:rFonts w:ascii="Consolas" w:hAnsi="Consolas"/>
          <w:color w:val="141414"/>
          <w:sz w:val="18"/>
        </w:rPr>
        <w:br/>
        <w:t># Course: REINFORCEMENT LEARNING (MLA0305)</w:t>
      </w:r>
      <w:r>
        <w:rPr>
          <w:rFonts w:ascii="Consolas" w:hAnsi="Consolas"/>
          <w:color w:val="141414"/>
          <w:sz w:val="18"/>
        </w:rPr>
        <w:br/>
        <w:t># ==============================================================================</w:t>
      </w:r>
      <w:r>
        <w:rPr>
          <w:rFonts w:ascii="Consolas" w:hAnsi="Consolas"/>
          <w:color w:val="141414"/>
          <w:sz w:val="18"/>
        </w:rPr>
        <w:br/>
      </w:r>
      <w:r>
        <w:rPr>
          <w:rFonts w:ascii="Consolas" w:hAnsi="Consolas"/>
          <w:color w:val="141414"/>
          <w:sz w:val="18"/>
        </w:rPr>
        <w:br/>
        <w:t>import numpy as np</w:t>
      </w:r>
      <w:r>
        <w:rPr>
          <w:rFonts w:ascii="Consolas" w:hAnsi="Consolas"/>
          <w:color w:val="141414"/>
          <w:sz w:val="18"/>
        </w:rPr>
        <w:br/>
        <w:t>import pandas as pd</w:t>
      </w:r>
      <w:r>
        <w:rPr>
          <w:rFonts w:ascii="Consolas" w:hAnsi="Consolas"/>
          <w:color w:val="141414"/>
          <w:sz w:val="18"/>
        </w:rPr>
        <w:br/>
        <w:t>import matplotlib.pyplot as plt</w:t>
      </w:r>
      <w:r>
        <w:rPr>
          <w:rFonts w:ascii="Consolas" w:hAnsi="Consolas"/>
          <w:color w:val="141414"/>
          <w:sz w:val="18"/>
        </w:rPr>
        <w:br/>
        <w:t>import matplotlib.font_manager as fm</w:t>
      </w:r>
      <w:r>
        <w:rPr>
          <w:rFonts w:ascii="Consolas" w:hAnsi="Consolas"/>
          <w:color w:val="141414"/>
          <w:sz w:val="18"/>
        </w:rPr>
        <w:br/>
        <w:t>from scipy import stats</w:t>
      </w:r>
      <w:r>
        <w:rPr>
          <w:rFonts w:ascii="Consolas" w:hAnsi="Consolas"/>
          <w:color w:val="141414"/>
          <w:sz w:val="18"/>
        </w:rPr>
        <w:br/>
        <w:t>import time</w:t>
      </w:r>
      <w:r>
        <w:rPr>
          <w:rFonts w:ascii="Consolas" w:hAnsi="Consolas"/>
          <w:color w:val="141414"/>
          <w:sz w:val="18"/>
        </w:rPr>
        <w:br/>
        <w:t>import warnings</w:t>
      </w:r>
      <w:r>
        <w:rPr>
          <w:rFonts w:ascii="Consolas" w:hAnsi="Consolas"/>
          <w:color w:val="141414"/>
          <w:sz w:val="18"/>
        </w:rPr>
        <w:br/>
        <w:t>warnings.filterwarnings("ignore")</w:t>
      </w:r>
      <w:r>
        <w:rPr>
          <w:rFonts w:ascii="Consolas" w:hAnsi="Consolas"/>
          <w:color w:val="141414"/>
          <w:sz w:val="18"/>
        </w:rPr>
        <w:br/>
      </w:r>
      <w:r>
        <w:rPr>
          <w:rFonts w:ascii="Consolas" w:hAnsi="Consolas"/>
          <w:color w:val="141414"/>
          <w:sz w:val="18"/>
        </w:rPr>
        <w:br/>
        <w:t>np.random.seed(42)</w:t>
      </w:r>
      <w:r>
        <w:rPr>
          <w:rFonts w:ascii="Consolas" w:hAnsi="Consolas"/>
          <w:color w:val="141414"/>
          <w:sz w:val="18"/>
        </w:rPr>
        <w:br/>
      </w:r>
      <w:r>
        <w:rPr>
          <w:rFonts w:ascii="Consolas" w:hAnsi="Consolas"/>
          <w:color w:val="141414"/>
          <w:sz w:val="18"/>
        </w:rPr>
        <w:br/>
      </w:r>
      <w:r>
        <w:rPr>
          <w:rFonts w:ascii="Consolas" w:hAnsi="Consolas"/>
          <w:color w:val="141414"/>
          <w:sz w:val="18"/>
        </w:rPr>
        <w:lastRenderedPageBreak/>
        <w:t># -----------------------------------------------------------------------------</w:t>
      </w:r>
      <w:r>
        <w:rPr>
          <w:rFonts w:ascii="Consolas" w:hAnsi="Consolas"/>
          <w:color w:val="141414"/>
          <w:sz w:val="18"/>
        </w:rPr>
        <w:br/>
        <w:t># SECTION 1: GLOBAL FONT CONFIGURATION &amp; DISPLAY HELPERS</w:t>
      </w:r>
      <w:r>
        <w:rPr>
          <w:rFonts w:ascii="Consolas" w:hAnsi="Consolas"/>
          <w:color w:val="141414"/>
          <w:sz w:val="18"/>
        </w:rPr>
        <w:br/>
        <w:t># -----------------------------------------------------------------------------</w:t>
      </w:r>
      <w:r>
        <w:rPr>
          <w:rFonts w:ascii="Consolas" w:hAnsi="Consolas"/>
          <w:color w:val="141414"/>
          <w:sz w:val="18"/>
        </w:rPr>
        <w:br/>
        <w:t>CAMBRIA_AVAILABLE = any('cambria' in f.name.lower() for f in fm.fontManager.ttflist)</w:t>
      </w:r>
      <w:r>
        <w:rPr>
          <w:rFonts w:ascii="Consolas" w:hAnsi="Consolas"/>
          <w:color w:val="141414"/>
          <w:sz w:val="18"/>
        </w:rPr>
        <w:br/>
        <w:t>FONT_NAME = 'Cambria' if CAMBRIA_AVAILABLE else 'serif'</w:t>
      </w:r>
      <w:r>
        <w:rPr>
          <w:rFonts w:ascii="Consolas" w:hAnsi="Consolas"/>
          <w:color w:val="141414"/>
          <w:sz w:val="18"/>
        </w:rPr>
        <w:br/>
      </w:r>
      <w:r>
        <w:rPr>
          <w:rFonts w:ascii="Consolas" w:hAnsi="Consolas"/>
          <w:color w:val="141414"/>
          <w:sz w:val="18"/>
        </w:rPr>
        <w:br/>
        <w:t>plt.rcParams['font.family'] = FONT_NAME</w:t>
      </w:r>
      <w:r>
        <w:rPr>
          <w:rFonts w:ascii="Consolas" w:hAnsi="Consolas"/>
          <w:color w:val="141414"/>
          <w:sz w:val="18"/>
        </w:rPr>
        <w:br/>
        <w:t>plt.rcParams['font.size'] = 11</w:t>
      </w:r>
      <w:r>
        <w:rPr>
          <w:rFonts w:ascii="Consolas" w:hAnsi="Consolas"/>
          <w:color w:val="141414"/>
          <w:sz w:val="18"/>
        </w:rPr>
        <w:br/>
        <w:t>plt.rcParams['axes.titlesize'] = 13</w:t>
      </w:r>
      <w:r>
        <w:rPr>
          <w:rFonts w:ascii="Consolas" w:hAnsi="Consolas"/>
          <w:color w:val="141414"/>
          <w:sz w:val="18"/>
        </w:rPr>
        <w:br/>
        <w:t>plt.rcParams['axes.labelsize'] = 11</w:t>
      </w:r>
      <w:r>
        <w:rPr>
          <w:rFonts w:ascii="Consolas" w:hAnsi="Consolas"/>
          <w:color w:val="141414"/>
          <w:sz w:val="18"/>
        </w:rPr>
        <w:br/>
        <w:t>plt.rcParams['figure.facecolor'] = 'white'</w:t>
      </w:r>
      <w:r>
        <w:rPr>
          <w:rFonts w:ascii="Consolas" w:hAnsi="Consolas"/>
          <w:color w:val="141414"/>
          <w:sz w:val="18"/>
        </w:rPr>
        <w:br/>
      </w:r>
      <w:r>
        <w:rPr>
          <w:rFonts w:ascii="Consolas" w:hAnsi="Consolas"/>
          <w:color w:val="141414"/>
          <w:sz w:val="18"/>
        </w:rPr>
        <w:br/>
        <w:t>def style_df(df, caption):</w:t>
      </w:r>
      <w:r>
        <w:rPr>
          <w:rFonts w:ascii="Consolas" w:hAnsi="Consolas"/>
          <w:color w:val="141414"/>
          <w:sz w:val="18"/>
        </w:rPr>
        <w:br/>
        <w:t xml:space="preserve">    """Return a pandas Styler with Cambria font, colored header (#2E4374), borders."""</w:t>
      </w:r>
      <w:r>
        <w:rPr>
          <w:rFonts w:ascii="Consolas" w:hAnsi="Consolas"/>
          <w:color w:val="141414"/>
          <w:sz w:val="18"/>
        </w:rPr>
        <w:br/>
        <w:t xml:space="preserve">    return (df.style</w:t>
      </w:r>
      <w:r>
        <w:rPr>
          <w:rFonts w:ascii="Consolas" w:hAnsi="Consolas"/>
          <w:color w:val="141414"/>
          <w:sz w:val="18"/>
        </w:rPr>
        <w:br/>
        <w:t xml:space="preserve">            .set_caption(caption)</w:t>
      </w:r>
      <w:r>
        <w:rPr>
          <w:rFonts w:ascii="Consolas" w:hAnsi="Consolas"/>
          <w:color w:val="141414"/>
          <w:sz w:val="18"/>
        </w:rPr>
        <w:br/>
        <w:t xml:space="preserve">            .set_table_styles([</w:t>
      </w:r>
      <w:r>
        <w:rPr>
          <w:rFonts w:ascii="Consolas" w:hAnsi="Consolas"/>
          <w:color w:val="141414"/>
          <w:sz w:val="18"/>
        </w:rPr>
        <w:br/>
        <w:t xml:space="preserve">                {'selector': 'caption',</w:t>
      </w:r>
      <w:r>
        <w:rPr>
          <w:rFonts w:ascii="Consolas" w:hAnsi="Consolas"/>
          <w:color w:val="141414"/>
          <w:sz w:val="18"/>
        </w:rPr>
        <w:br/>
        <w:t xml:space="preserve">                 'props': [('font-family', FONT_NAME), ('font-size', '15px'),</w:t>
      </w:r>
      <w:r>
        <w:rPr>
          <w:rFonts w:ascii="Consolas" w:hAnsi="Consolas"/>
          <w:color w:val="141414"/>
          <w:sz w:val="18"/>
        </w:rPr>
        <w:br/>
        <w:t xml:space="preserve">                           ('font-weight', 'bold'), ('color', '#1a1a2e'),</w:t>
      </w:r>
      <w:r>
        <w:rPr>
          <w:rFonts w:ascii="Consolas" w:hAnsi="Consolas"/>
          <w:color w:val="141414"/>
          <w:sz w:val="18"/>
        </w:rPr>
        <w:br/>
        <w:t xml:space="preserve">                           ('text-align', 'center'), ('padding', '6px')]},</w:t>
      </w:r>
      <w:r>
        <w:rPr>
          <w:rFonts w:ascii="Consolas" w:hAnsi="Consolas"/>
          <w:color w:val="141414"/>
          <w:sz w:val="18"/>
        </w:rPr>
        <w:br/>
        <w:t xml:space="preserve">                {'selector': 'th',</w:t>
      </w:r>
      <w:r>
        <w:rPr>
          <w:rFonts w:ascii="Consolas" w:hAnsi="Consolas"/>
          <w:color w:val="141414"/>
          <w:sz w:val="18"/>
        </w:rPr>
        <w:br/>
        <w:t xml:space="preserve">                 'props': [('font-family', FONT_NAME), ('background-color', '#2E4374'),</w:t>
      </w:r>
      <w:r>
        <w:rPr>
          <w:rFonts w:ascii="Consolas" w:hAnsi="Consolas"/>
          <w:color w:val="141414"/>
          <w:sz w:val="18"/>
        </w:rPr>
        <w:br/>
        <w:t xml:space="preserve">                           ('color', 'white'), ('font-size', '12px'),</w:t>
      </w:r>
      <w:r>
        <w:rPr>
          <w:rFonts w:ascii="Consolas" w:hAnsi="Consolas"/>
          <w:color w:val="141414"/>
          <w:sz w:val="18"/>
        </w:rPr>
        <w:br/>
        <w:t xml:space="preserve">                           ('text-align', 'center'), ('padding', '5px')]},</w:t>
      </w:r>
      <w:r>
        <w:rPr>
          <w:rFonts w:ascii="Consolas" w:hAnsi="Consolas"/>
          <w:color w:val="141414"/>
          <w:sz w:val="18"/>
        </w:rPr>
        <w:br/>
        <w:t xml:space="preserve">                {'selector': 'td',</w:t>
      </w:r>
      <w:r>
        <w:rPr>
          <w:rFonts w:ascii="Consolas" w:hAnsi="Consolas"/>
          <w:color w:val="141414"/>
          <w:sz w:val="18"/>
        </w:rPr>
        <w:br/>
        <w:t xml:space="preserve">                 'props': [('font-family', FONT_NAME), ('font-size', '12px'),</w:t>
      </w:r>
      <w:r>
        <w:rPr>
          <w:rFonts w:ascii="Consolas" w:hAnsi="Consolas"/>
          <w:color w:val="141414"/>
          <w:sz w:val="18"/>
        </w:rPr>
        <w:br/>
        <w:t xml:space="preserve">                           ('text-align', 'center'), ('padding', '4px')]},</w:t>
      </w:r>
      <w:r>
        <w:rPr>
          <w:rFonts w:ascii="Consolas" w:hAnsi="Consolas"/>
          <w:color w:val="141414"/>
          <w:sz w:val="18"/>
        </w:rPr>
        <w:br/>
        <w:t xml:space="preserve">            ])</w:t>
      </w:r>
      <w:r>
        <w:rPr>
          <w:rFonts w:ascii="Consolas" w:hAnsi="Consolas"/>
          <w:color w:val="141414"/>
          <w:sz w:val="18"/>
        </w:rPr>
        <w:br/>
        <w:t xml:space="preserve">            .format(precision=4))</w:t>
      </w:r>
      <w:r>
        <w:rPr>
          <w:rFonts w:ascii="Consolas" w:hAnsi="Consolas"/>
          <w:color w:val="141414"/>
          <w:sz w:val="18"/>
        </w:rPr>
        <w:br/>
      </w:r>
      <w:r>
        <w:rPr>
          <w:rFonts w:ascii="Consolas" w:hAnsi="Consolas"/>
          <w:color w:val="141414"/>
          <w:sz w:val="18"/>
        </w:rPr>
        <w:br/>
      </w:r>
      <w:r>
        <w:rPr>
          <w:rFonts w:ascii="Consolas" w:hAnsi="Consolas"/>
          <w:color w:val="141414"/>
          <w:sz w:val="18"/>
        </w:rPr>
        <w:br/>
        <w:t># -----------------------------------------------------------------------------</w:t>
      </w:r>
      <w:r>
        <w:rPr>
          <w:rFonts w:ascii="Consolas" w:hAnsi="Consolas"/>
          <w:color w:val="141414"/>
          <w:sz w:val="18"/>
        </w:rPr>
        <w:br/>
        <w:t># SECTION 2: GRIDWORLD ENVIRONMENT &amp; MDP CLASS DEFINITION</w:t>
      </w:r>
      <w:r>
        <w:rPr>
          <w:rFonts w:ascii="Consolas" w:hAnsi="Consolas"/>
          <w:color w:val="141414"/>
          <w:sz w:val="18"/>
        </w:rPr>
        <w:br/>
        <w:t># -----------------------------------------------------------------------------</w:t>
      </w:r>
      <w:r>
        <w:rPr>
          <w:rFonts w:ascii="Consolas" w:hAnsi="Consolas"/>
          <w:color w:val="141414"/>
          <w:sz w:val="18"/>
        </w:rPr>
        <w:br/>
        <w:t>class GridWorldMDP:</w:t>
      </w:r>
      <w:r>
        <w:rPr>
          <w:rFonts w:ascii="Consolas" w:hAnsi="Consolas"/>
          <w:color w:val="141414"/>
          <w:sz w:val="18"/>
        </w:rPr>
        <w:br/>
        <w:t xml:space="preserve">    def __init__(self, rows=4, cols=4, start=(0,0), goal=(3,3), gamma=0.99, step_reward=-1.0):</w:t>
      </w:r>
      <w:r>
        <w:rPr>
          <w:rFonts w:ascii="Consolas" w:hAnsi="Consolas"/>
          <w:color w:val="141414"/>
          <w:sz w:val="18"/>
        </w:rPr>
        <w:br/>
        <w:t xml:space="preserve">        self.rows = rows</w:t>
      </w:r>
      <w:r>
        <w:rPr>
          <w:rFonts w:ascii="Consolas" w:hAnsi="Consolas"/>
          <w:color w:val="141414"/>
          <w:sz w:val="18"/>
        </w:rPr>
        <w:br/>
        <w:t xml:space="preserve">        self.cols = cols</w:t>
      </w:r>
      <w:r>
        <w:rPr>
          <w:rFonts w:ascii="Consolas" w:hAnsi="Consolas"/>
          <w:color w:val="141414"/>
          <w:sz w:val="18"/>
        </w:rPr>
        <w:br/>
        <w:t xml:space="preserve">        self.start = start</w:t>
      </w:r>
      <w:r>
        <w:rPr>
          <w:rFonts w:ascii="Consolas" w:hAnsi="Consolas"/>
          <w:color w:val="141414"/>
          <w:sz w:val="18"/>
        </w:rPr>
        <w:br/>
        <w:t xml:space="preserve">        self.goal = goal</w:t>
      </w:r>
      <w:r>
        <w:rPr>
          <w:rFonts w:ascii="Consolas" w:hAnsi="Consolas"/>
          <w:color w:val="141414"/>
          <w:sz w:val="18"/>
        </w:rPr>
        <w:br/>
        <w:t xml:space="preserve">        self.gamma = gamma</w:t>
      </w:r>
      <w:r>
        <w:rPr>
          <w:rFonts w:ascii="Consolas" w:hAnsi="Consolas"/>
          <w:color w:val="141414"/>
          <w:sz w:val="18"/>
        </w:rPr>
        <w:br/>
        <w:t xml:space="preserve">        self.step_reward = step_reward</w:t>
      </w:r>
      <w:r>
        <w:rPr>
          <w:rFonts w:ascii="Consolas" w:hAnsi="Consolas"/>
          <w:color w:val="141414"/>
          <w:sz w:val="18"/>
        </w:rPr>
        <w:br/>
        <w:t xml:space="preserve">        self.actions = ['U', 'D', 'L', 'R']</w:t>
      </w:r>
      <w:r>
        <w:rPr>
          <w:rFonts w:ascii="Consolas" w:hAnsi="Consolas"/>
          <w:color w:val="141414"/>
          <w:sz w:val="18"/>
        </w:rPr>
        <w:br/>
        <w:t xml:space="preserve">        self.action_moves = {</w:t>
      </w:r>
      <w:r>
        <w:rPr>
          <w:rFonts w:ascii="Consolas" w:hAnsi="Consolas"/>
          <w:color w:val="141414"/>
          <w:sz w:val="18"/>
        </w:rPr>
        <w:br/>
        <w:t xml:space="preserve">            'U': (-1, 0),</w:t>
      </w:r>
      <w:r>
        <w:rPr>
          <w:rFonts w:ascii="Consolas" w:hAnsi="Consolas"/>
          <w:color w:val="141414"/>
          <w:sz w:val="18"/>
        </w:rPr>
        <w:br/>
        <w:t xml:space="preserve">            'D': (1, 0),</w:t>
      </w:r>
      <w:r>
        <w:rPr>
          <w:rFonts w:ascii="Consolas" w:hAnsi="Consolas"/>
          <w:color w:val="141414"/>
          <w:sz w:val="18"/>
        </w:rPr>
        <w:br/>
        <w:t xml:space="preserve">            'L': (0, -1),</w:t>
      </w:r>
      <w:r>
        <w:rPr>
          <w:rFonts w:ascii="Consolas" w:hAnsi="Consolas"/>
          <w:color w:val="141414"/>
          <w:sz w:val="18"/>
        </w:rPr>
        <w:br/>
        <w:t xml:space="preserve">            'R': (0, 1)</w:t>
      </w:r>
      <w:r>
        <w:rPr>
          <w:rFonts w:ascii="Consolas" w:hAnsi="Consolas"/>
          <w:color w:val="141414"/>
          <w:sz w:val="18"/>
        </w:rPr>
        <w:br/>
        <w:t xml:space="preserve">        }</w:t>
      </w:r>
      <w:r>
        <w:rPr>
          <w:rFonts w:ascii="Consolas" w:hAnsi="Consolas"/>
          <w:color w:val="141414"/>
          <w:sz w:val="18"/>
        </w:rPr>
        <w:br/>
        <w:t xml:space="preserve">        </w:t>
      </w:r>
      <w:r>
        <w:rPr>
          <w:rFonts w:ascii="Consolas" w:hAnsi="Consolas"/>
          <w:color w:val="141414"/>
          <w:sz w:val="18"/>
        </w:rPr>
        <w:br/>
        <w:t xml:space="preserve">    def get_next_state(self, state, action):</w:t>
      </w:r>
      <w:r>
        <w:rPr>
          <w:rFonts w:ascii="Consolas" w:hAnsi="Consolas"/>
          <w:color w:val="141414"/>
          <w:sz w:val="18"/>
        </w:rPr>
        <w:br/>
        <w:t xml:space="preserve">        if state == self.goal:</w:t>
      </w:r>
      <w:r>
        <w:rPr>
          <w:rFonts w:ascii="Consolas" w:hAnsi="Consolas"/>
          <w:color w:val="141414"/>
          <w:sz w:val="18"/>
        </w:rPr>
        <w:br/>
      </w:r>
      <w:r>
        <w:rPr>
          <w:rFonts w:ascii="Consolas" w:hAnsi="Consolas"/>
          <w:color w:val="141414"/>
          <w:sz w:val="18"/>
        </w:rPr>
        <w:lastRenderedPageBreak/>
        <w:t xml:space="preserve">            return state, 0.0</w:t>
      </w:r>
      <w:r>
        <w:rPr>
          <w:rFonts w:ascii="Consolas" w:hAnsi="Consolas"/>
          <w:color w:val="141414"/>
          <w:sz w:val="18"/>
        </w:rPr>
        <w:br/>
        <w:t xml:space="preserve">        </w:t>
      </w:r>
      <w:r>
        <w:rPr>
          <w:rFonts w:ascii="Consolas" w:hAnsi="Consolas"/>
          <w:color w:val="141414"/>
          <w:sz w:val="18"/>
        </w:rPr>
        <w:br/>
        <w:t xml:space="preserve">        di, dj = self.action_moves[action]</w:t>
      </w:r>
      <w:r>
        <w:rPr>
          <w:rFonts w:ascii="Consolas" w:hAnsi="Consolas"/>
          <w:color w:val="141414"/>
          <w:sz w:val="18"/>
        </w:rPr>
        <w:br/>
        <w:t xml:space="preserve">        next_i = max(0, min(self.rows - 1, state[0] + di))</w:t>
      </w:r>
      <w:r>
        <w:rPr>
          <w:rFonts w:ascii="Consolas" w:hAnsi="Consolas"/>
          <w:color w:val="141414"/>
          <w:sz w:val="18"/>
        </w:rPr>
        <w:br/>
        <w:t xml:space="preserve">        next_j = max(0, min(self.cols - 1, state[1] + dj))</w:t>
      </w:r>
      <w:r>
        <w:rPr>
          <w:rFonts w:ascii="Consolas" w:hAnsi="Consolas"/>
          <w:color w:val="141414"/>
          <w:sz w:val="18"/>
        </w:rPr>
        <w:br/>
        <w:t xml:space="preserve">        return (next_i, next_j), self.step_reward</w:t>
      </w:r>
      <w:r>
        <w:rPr>
          <w:rFonts w:ascii="Consolas" w:hAnsi="Consolas"/>
          <w:color w:val="141414"/>
          <w:sz w:val="18"/>
        </w:rPr>
        <w:br/>
      </w:r>
      <w:r>
        <w:rPr>
          <w:rFonts w:ascii="Consolas" w:hAnsi="Consolas"/>
          <w:color w:val="141414"/>
          <w:sz w:val="18"/>
        </w:rPr>
        <w:br/>
      </w:r>
      <w:r>
        <w:rPr>
          <w:rFonts w:ascii="Consolas" w:hAnsi="Consolas"/>
          <w:color w:val="141414"/>
          <w:sz w:val="18"/>
        </w:rPr>
        <w:br/>
        <w:t># -----------------------------------------------------------------------------</w:t>
      </w:r>
      <w:r>
        <w:rPr>
          <w:rFonts w:ascii="Consolas" w:hAnsi="Consolas"/>
          <w:color w:val="141414"/>
          <w:sz w:val="18"/>
        </w:rPr>
        <w:br/>
        <w:t># SECTION 3: BELLMAN POLICY EVALUATION ENGINE</w:t>
      </w:r>
      <w:r>
        <w:rPr>
          <w:rFonts w:ascii="Consolas" w:hAnsi="Consolas"/>
          <w:color w:val="141414"/>
          <w:sz w:val="18"/>
        </w:rPr>
        <w:br/>
        <w:t># -----------------------------------------------------------------------------</w:t>
      </w:r>
      <w:r>
        <w:rPr>
          <w:rFonts w:ascii="Consolas" w:hAnsi="Consolas"/>
          <w:color w:val="141414"/>
          <w:sz w:val="18"/>
        </w:rPr>
        <w:br/>
        <w:t>def evaluate_policy(env, policy, theta=1e-6):</w:t>
      </w:r>
      <w:r>
        <w:rPr>
          <w:rFonts w:ascii="Consolas" w:hAnsi="Consolas"/>
          <w:color w:val="141414"/>
          <w:sz w:val="18"/>
        </w:rPr>
        <w:br/>
        <w:t xml:space="preserve">    """</w:t>
      </w:r>
      <w:r>
        <w:rPr>
          <w:rFonts w:ascii="Consolas" w:hAnsi="Consolas"/>
          <w:color w:val="141414"/>
          <w:sz w:val="18"/>
        </w:rPr>
        <w:br/>
        <w:t xml:space="preserve">    Iterative Policy Evaluation using the Bellman Expectation Equation:</w:t>
      </w:r>
      <w:r>
        <w:rPr>
          <w:rFonts w:ascii="Consolas" w:hAnsi="Consolas"/>
          <w:color w:val="141414"/>
          <w:sz w:val="18"/>
        </w:rPr>
        <w:br/>
        <w:t xml:space="preserve">    V_{k+1}(s) = sum_a pi(a|s) sum_{s',r} p(s',r|s,a) [r + gamma * V_k(s')]</w:t>
      </w:r>
      <w:r>
        <w:rPr>
          <w:rFonts w:ascii="Consolas" w:hAnsi="Consolas"/>
          <w:color w:val="141414"/>
          <w:sz w:val="18"/>
        </w:rPr>
        <w:br/>
        <w:t xml:space="preserve">    """</w:t>
      </w:r>
      <w:r>
        <w:rPr>
          <w:rFonts w:ascii="Consolas" w:hAnsi="Consolas"/>
          <w:color w:val="141414"/>
          <w:sz w:val="18"/>
        </w:rPr>
        <w:br/>
        <w:t xml:space="preserve">    V = np.zeros((env.rows, env.cols))</w:t>
      </w:r>
      <w:r>
        <w:rPr>
          <w:rFonts w:ascii="Consolas" w:hAnsi="Consolas"/>
          <w:color w:val="141414"/>
          <w:sz w:val="18"/>
        </w:rPr>
        <w:br/>
        <w:t xml:space="preserve">    deltas = []</w:t>
      </w:r>
      <w:r>
        <w:rPr>
          <w:rFonts w:ascii="Consolas" w:hAnsi="Consolas"/>
          <w:color w:val="141414"/>
          <w:sz w:val="18"/>
        </w:rPr>
        <w:br/>
        <w:t xml:space="preserve">    iteration = 0</w:t>
      </w:r>
      <w:r>
        <w:rPr>
          <w:rFonts w:ascii="Consolas" w:hAnsi="Consolas"/>
          <w:color w:val="141414"/>
          <w:sz w:val="18"/>
        </w:rPr>
        <w:br/>
        <w:t xml:space="preserve">    </w:t>
      </w:r>
      <w:r>
        <w:rPr>
          <w:rFonts w:ascii="Consolas" w:hAnsi="Consolas"/>
          <w:color w:val="141414"/>
          <w:sz w:val="18"/>
        </w:rPr>
        <w:br/>
        <w:t xml:space="preserve">    while True:</w:t>
      </w:r>
      <w:r>
        <w:rPr>
          <w:rFonts w:ascii="Consolas" w:hAnsi="Consolas"/>
          <w:color w:val="141414"/>
          <w:sz w:val="18"/>
        </w:rPr>
        <w:br/>
        <w:t xml:space="preserve">        delta = 0.0</w:t>
      </w:r>
      <w:r>
        <w:rPr>
          <w:rFonts w:ascii="Consolas" w:hAnsi="Consolas"/>
          <w:color w:val="141414"/>
          <w:sz w:val="18"/>
        </w:rPr>
        <w:br/>
        <w:t xml:space="preserve">        new_V = np.copy(V)</w:t>
      </w:r>
      <w:r>
        <w:rPr>
          <w:rFonts w:ascii="Consolas" w:hAnsi="Consolas"/>
          <w:color w:val="141414"/>
          <w:sz w:val="18"/>
        </w:rPr>
        <w:br/>
        <w:t xml:space="preserve">        for i in range(env.rows):</w:t>
      </w:r>
      <w:r>
        <w:rPr>
          <w:rFonts w:ascii="Consolas" w:hAnsi="Consolas"/>
          <w:color w:val="141414"/>
          <w:sz w:val="18"/>
        </w:rPr>
        <w:br/>
        <w:t xml:space="preserve">            for j in range(env.cols):</w:t>
      </w:r>
      <w:r>
        <w:rPr>
          <w:rFonts w:ascii="Consolas" w:hAnsi="Consolas"/>
          <w:color w:val="141414"/>
          <w:sz w:val="18"/>
        </w:rPr>
        <w:br/>
        <w:t xml:space="preserve">                s = (i, j)</w:t>
      </w:r>
      <w:r>
        <w:rPr>
          <w:rFonts w:ascii="Consolas" w:hAnsi="Consolas"/>
          <w:color w:val="141414"/>
          <w:sz w:val="18"/>
        </w:rPr>
        <w:br/>
        <w:t xml:space="preserve">                if s == env.goal:</w:t>
      </w:r>
      <w:r>
        <w:rPr>
          <w:rFonts w:ascii="Consolas" w:hAnsi="Consolas"/>
          <w:color w:val="141414"/>
          <w:sz w:val="18"/>
        </w:rPr>
        <w:br/>
        <w:t xml:space="preserve">                    continue</w:t>
      </w:r>
      <w:r>
        <w:rPr>
          <w:rFonts w:ascii="Consolas" w:hAnsi="Consolas"/>
          <w:color w:val="141414"/>
          <w:sz w:val="18"/>
        </w:rPr>
        <w:br/>
        <w:t xml:space="preserve">                </w:t>
      </w:r>
      <w:r>
        <w:rPr>
          <w:rFonts w:ascii="Consolas" w:hAnsi="Consolas"/>
          <w:color w:val="141414"/>
          <w:sz w:val="18"/>
        </w:rPr>
        <w:br/>
        <w:t xml:space="preserve">                action = policy[s]</w:t>
      </w:r>
      <w:r>
        <w:rPr>
          <w:rFonts w:ascii="Consolas" w:hAnsi="Consolas"/>
          <w:color w:val="141414"/>
          <w:sz w:val="18"/>
        </w:rPr>
        <w:br/>
        <w:t xml:space="preserve">                next_s, r = env.get_next_state(s, action)</w:t>
      </w:r>
      <w:r>
        <w:rPr>
          <w:rFonts w:ascii="Consolas" w:hAnsi="Consolas"/>
          <w:color w:val="141414"/>
          <w:sz w:val="18"/>
        </w:rPr>
        <w:br/>
        <w:t xml:space="preserve">                v_new = r + env.gamma * V[next_s[0], next_s[1]]</w:t>
      </w:r>
      <w:r>
        <w:rPr>
          <w:rFonts w:ascii="Consolas" w:hAnsi="Consolas"/>
          <w:color w:val="141414"/>
          <w:sz w:val="18"/>
        </w:rPr>
        <w:br/>
        <w:t xml:space="preserve">                </w:t>
      </w:r>
      <w:r>
        <w:rPr>
          <w:rFonts w:ascii="Consolas" w:hAnsi="Consolas"/>
          <w:color w:val="141414"/>
          <w:sz w:val="18"/>
        </w:rPr>
        <w:br/>
        <w:t xml:space="preserve">                delta = max(delta, abs(v_new - V[i, j]))</w:t>
      </w:r>
      <w:r>
        <w:rPr>
          <w:rFonts w:ascii="Consolas" w:hAnsi="Consolas"/>
          <w:color w:val="141414"/>
          <w:sz w:val="18"/>
        </w:rPr>
        <w:br/>
        <w:t xml:space="preserve">                new_V[i, j] = v_new</w:t>
      </w:r>
      <w:r>
        <w:rPr>
          <w:rFonts w:ascii="Consolas" w:hAnsi="Consolas"/>
          <w:color w:val="141414"/>
          <w:sz w:val="18"/>
        </w:rPr>
        <w:br/>
        <w:t xml:space="preserve">                </w:t>
      </w:r>
      <w:r>
        <w:rPr>
          <w:rFonts w:ascii="Consolas" w:hAnsi="Consolas"/>
          <w:color w:val="141414"/>
          <w:sz w:val="18"/>
        </w:rPr>
        <w:br/>
        <w:t xml:space="preserve">        V = new_V</w:t>
      </w:r>
      <w:r>
        <w:rPr>
          <w:rFonts w:ascii="Consolas" w:hAnsi="Consolas"/>
          <w:color w:val="141414"/>
          <w:sz w:val="18"/>
        </w:rPr>
        <w:br/>
        <w:t xml:space="preserve">        deltas.append(delta)</w:t>
      </w:r>
      <w:r>
        <w:rPr>
          <w:rFonts w:ascii="Consolas" w:hAnsi="Consolas"/>
          <w:color w:val="141414"/>
          <w:sz w:val="18"/>
        </w:rPr>
        <w:br/>
        <w:t xml:space="preserve">        iteration += 1</w:t>
      </w:r>
      <w:r>
        <w:rPr>
          <w:rFonts w:ascii="Consolas" w:hAnsi="Consolas"/>
          <w:color w:val="141414"/>
          <w:sz w:val="18"/>
        </w:rPr>
        <w:br/>
        <w:t xml:space="preserve">        if delta &lt; theta:</w:t>
      </w:r>
      <w:r>
        <w:rPr>
          <w:rFonts w:ascii="Consolas" w:hAnsi="Consolas"/>
          <w:color w:val="141414"/>
          <w:sz w:val="18"/>
        </w:rPr>
        <w:br/>
        <w:t xml:space="preserve">            break</w:t>
      </w:r>
      <w:r>
        <w:rPr>
          <w:rFonts w:ascii="Consolas" w:hAnsi="Consolas"/>
          <w:color w:val="141414"/>
          <w:sz w:val="18"/>
        </w:rPr>
        <w:br/>
        <w:t xml:space="preserve">            </w:t>
      </w:r>
      <w:r>
        <w:rPr>
          <w:rFonts w:ascii="Consolas" w:hAnsi="Consolas"/>
          <w:color w:val="141414"/>
          <w:sz w:val="18"/>
        </w:rPr>
        <w:br/>
        <w:t xml:space="preserve">    return V, deltas, iteration</w:t>
      </w:r>
      <w:r>
        <w:rPr>
          <w:rFonts w:ascii="Consolas" w:hAnsi="Consolas"/>
          <w:color w:val="141414"/>
          <w:sz w:val="18"/>
        </w:rPr>
        <w:br/>
      </w:r>
      <w:r>
        <w:rPr>
          <w:rFonts w:ascii="Consolas" w:hAnsi="Consolas"/>
          <w:color w:val="141414"/>
          <w:sz w:val="18"/>
        </w:rPr>
        <w:br/>
      </w:r>
      <w:r>
        <w:rPr>
          <w:rFonts w:ascii="Consolas" w:hAnsi="Consolas"/>
          <w:color w:val="141414"/>
          <w:sz w:val="18"/>
        </w:rPr>
        <w:br/>
        <w:t># -----------------------------------------------------------------------------</w:t>
      </w:r>
      <w:r>
        <w:rPr>
          <w:rFonts w:ascii="Consolas" w:hAnsi="Consolas"/>
          <w:color w:val="141414"/>
          <w:sz w:val="18"/>
        </w:rPr>
        <w:br/>
        <w:t># SECTION 4: VALUE ITERATION ALGORITHM</w:t>
      </w:r>
      <w:r>
        <w:rPr>
          <w:rFonts w:ascii="Consolas" w:hAnsi="Consolas"/>
          <w:color w:val="141414"/>
          <w:sz w:val="18"/>
        </w:rPr>
        <w:br/>
        <w:t># -----------------------------------------------------------------------------</w:t>
      </w:r>
      <w:r>
        <w:rPr>
          <w:rFonts w:ascii="Consolas" w:hAnsi="Consolas"/>
          <w:color w:val="141414"/>
          <w:sz w:val="18"/>
        </w:rPr>
        <w:br/>
        <w:t>def run_value_iteration(env, theta=1e-6):</w:t>
      </w:r>
      <w:r>
        <w:rPr>
          <w:rFonts w:ascii="Consolas" w:hAnsi="Consolas"/>
          <w:color w:val="141414"/>
          <w:sz w:val="18"/>
        </w:rPr>
        <w:br/>
        <w:t xml:space="preserve">    """</w:t>
      </w:r>
      <w:r>
        <w:rPr>
          <w:rFonts w:ascii="Consolas" w:hAnsi="Consolas"/>
          <w:color w:val="141414"/>
          <w:sz w:val="18"/>
        </w:rPr>
        <w:br/>
        <w:t xml:space="preserve">    Value Iteration using the Bellman Optimality Equation:</w:t>
      </w:r>
      <w:r>
        <w:rPr>
          <w:rFonts w:ascii="Consolas" w:hAnsi="Consolas"/>
          <w:color w:val="141414"/>
          <w:sz w:val="18"/>
        </w:rPr>
        <w:br/>
        <w:t xml:space="preserve">    V_{k+1}(s) = max_a sum_{s',r} p(s',r|s,a) [r + gamma * V_k(s')]</w:t>
      </w:r>
      <w:r>
        <w:rPr>
          <w:rFonts w:ascii="Consolas" w:hAnsi="Consolas"/>
          <w:color w:val="141414"/>
          <w:sz w:val="18"/>
        </w:rPr>
        <w:br/>
        <w:t xml:space="preserve">    """</w:t>
      </w:r>
      <w:r>
        <w:rPr>
          <w:rFonts w:ascii="Consolas" w:hAnsi="Consolas"/>
          <w:color w:val="141414"/>
          <w:sz w:val="18"/>
        </w:rPr>
        <w:br/>
      </w:r>
      <w:r>
        <w:rPr>
          <w:rFonts w:ascii="Consolas" w:hAnsi="Consolas"/>
          <w:color w:val="141414"/>
          <w:sz w:val="18"/>
        </w:rPr>
        <w:lastRenderedPageBreak/>
        <w:t xml:space="preserve">    V = np.zeros((env.rows, env.cols))</w:t>
      </w:r>
      <w:r>
        <w:rPr>
          <w:rFonts w:ascii="Consolas" w:hAnsi="Consolas"/>
          <w:color w:val="141414"/>
          <w:sz w:val="18"/>
        </w:rPr>
        <w:br/>
        <w:t xml:space="preserve">    deltas = []</w:t>
      </w:r>
      <w:r>
        <w:rPr>
          <w:rFonts w:ascii="Consolas" w:hAnsi="Consolas"/>
          <w:color w:val="141414"/>
          <w:sz w:val="18"/>
        </w:rPr>
        <w:br/>
        <w:t xml:space="preserve">    iteration = 0</w:t>
      </w:r>
      <w:r>
        <w:rPr>
          <w:rFonts w:ascii="Consolas" w:hAnsi="Consolas"/>
          <w:color w:val="141414"/>
          <w:sz w:val="18"/>
        </w:rPr>
        <w:br/>
        <w:t xml:space="preserve">    </w:t>
      </w:r>
      <w:r>
        <w:rPr>
          <w:rFonts w:ascii="Consolas" w:hAnsi="Consolas"/>
          <w:color w:val="141414"/>
          <w:sz w:val="18"/>
        </w:rPr>
        <w:br/>
        <w:t xml:space="preserve">    while True:</w:t>
      </w:r>
      <w:r>
        <w:rPr>
          <w:rFonts w:ascii="Consolas" w:hAnsi="Consolas"/>
          <w:color w:val="141414"/>
          <w:sz w:val="18"/>
        </w:rPr>
        <w:br/>
        <w:t xml:space="preserve">        delta = 0.0</w:t>
      </w:r>
      <w:r>
        <w:rPr>
          <w:rFonts w:ascii="Consolas" w:hAnsi="Consolas"/>
          <w:color w:val="141414"/>
          <w:sz w:val="18"/>
        </w:rPr>
        <w:br/>
        <w:t xml:space="preserve">        new_V = np.copy(V)</w:t>
      </w:r>
      <w:r>
        <w:rPr>
          <w:rFonts w:ascii="Consolas" w:hAnsi="Consolas"/>
          <w:color w:val="141414"/>
          <w:sz w:val="18"/>
        </w:rPr>
        <w:br/>
        <w:t xml:space="preserve">        for i in range(env.rows):</w:t>
      </w:r>
      <w:r>
        <w:rPr>
          <w:rFonts w:ascii="Consolas" w:hAnsi="Consolas"/>
          <w:color w:val="141414"/>
          <w:sz w:val="18"/>
        </w:rPr>
        <w:br/>
        <w:t xml:space="preserve">            for j in range(env.cols):</w:t>
      </w:r>
      <w:r>
        <w:rPr>
          <w:rFonts w:ascii="Consolas" w:hAnsi="Consolas"/>
          <w:color w:val="141414"/>
          <w:sz w:val="18"/>
        </w:rPr>
        <w:br/>
        <w:t xml:space="preserve">                s = (i, j)</w:t>
      </w:r>
      <w:r>
        <w:rPr>
          <w:rFonts w:ascii="Consolas" w:hAnsi="Consolas"/>
          <w:color w:val="141414"/>
          <w:sz w:val="18"/>
        </w:rPr>
        <w:br/>
        <w:t xml:space="preserve">                if s == env.goal:</w:t>
      </w:r>
      <w:r>
        <w:rPr>
          <w:rFonts w:ascii="Consolas" w:hAnsi="Consolas"/>
          <w:color w:val="141414"/>
          <w:sz w:val="18"/>
        </w:rPr>
        <w:br/>
        <w:t xml:space="preserve">                    continue</w:t>
      </w:r>
      <w:r>
        <w:rPr>
          <w:rFonts w:ascii="Consolas" w:hAnsi="Consolas"/>
          <w:color w:val="141414"/>
          <w:sz w:val="18"/>
        </w:rPr>
        <w:br/>
        <w:t xml:space="preserve">                </w:t>
      </w:r>
      <w:r>
        <w:rPr>
          <w:rFonts w:ascii="Consolas" w:hAnsi="Consolas"/>
          <w:color w:val="141414"/>
          <w:sz w:val="18"/>
        </w:rPr>
        <w:br/>
        <w:t xml:space="preserve">                action_values = []</w:t>
      </w:r>
      <w:r>
        <w:rPr>
          <w:rFonts w:ascii="Consolas" w:hAnsi="Consolas"/>
          <w:color w:val="141414"/>
          <w:sz w:val="18"/>
        </w:rPr>
        <w:br/>
        <w:t xml:space="preserve">                for act in env.actions:</w:t>
      </w:r>
      <w:r>
        <w:rPr>
          <w:rFonts w:ascii="Consolas" w:hAnsi="Consolas"/>
          <w:color w:val="141414"/>
          <w:sz w:val="18"/>
        </w:rPr>
        <w:br/>
        <w:t xml:space="preserve">                    next_s, r = env.get_next_state(s, act)</w:t>
      </w:r>
      <w:r>
        <w:rPr>
          <w:rFonts w:ascii="Consolas" w:hAnsi="Consolas"/>
          <w:color w:val="141414"/>
          <w:sz w:val="18"/>
        </w:rPr>
        <w:br/>
        <w:t xml:space="preserve">                    val = r + env.gamma * V[next_s[0], next_s[1]]</w:t>
      </w:r>
      <w:r>
        <w:rPr>
          <w:rFonts w:ascii="Consolas" w:hAnsi="Consolas"/>
          <w:color w:val="141414"/>
          <w:sz w:val="18"/>
        </w:rPr>
        <w:br/>
        <w:t xml:space="preserve">                    action_values.append(val)</w:t>
      </w:r>
      <w:r>
        <w:rPr>
          <w:rFonts w:ascii="Consolas" w:hAnsi="Consolas"/>
          <w:color w:val="141414"/>
          <w:sz w:val="18"/>
        </w:rPr>
        <w:br/>
        <w:t xml:space="preserve">                    </w:t>
      </w:r>
      <w:r>
        <w:rPr>
          <w:rFonts w:ascii="Consolas" w:hAnsi="Consolas"/>
          <w:color w:val="141414"/>
          <w:sz w:val="18"/>
        </w:rPr>
        <w:br/>
        <w:t xml:space="preserve">                max_val = max(action_values)</w:t>
      </w:r>
      <w:r>
        <w:rPr>
          <w:rFonts w:ascii="Consolas" w:hAnsi="Consolas"/>
          <w:color w:val="141414"/>
          <w:sz w:val="18"/>
        </w:rPr>
        <w:br/>
        <w:t xml:space="preserve">                delta = max(delta, abs(max_val - V[i, j]))</w:t>
      </w:r>
      <w:r>
        <w:rPr>
          <w:rFonts w:ascii="Consolas" w:hAnsi="Consolas"/>
          <w:color w:val="141414"/>
          <w:sz w:val="18"/>
        </w:rPr>
        <w:br/>
        <w:t xml:space="preserve">                new_V[i, j] = max_val</w:t>
      </w:r>
      <w:r>
        <w:rPr>
          <w:rFonts w:ascii="Consolas" w:hAnsi="Consolas"/>
          <w:color w:val="141414"/>
          <w:sz w:val="18"/>
        </w:rPr>
        <w:br/>
        <w:t xml:space="preserve">                </w:t>
      </w:r>
      <w:r>
        <w:rPr>
          <w:rFonts w:ascii="Consolas" w:hAnsi="Consolas"/>
          <w:color w:val="141414"/>
          <w:sz w:val="18"/>
        </w:rPr>
        <w:br/>
        <w:t xml:space="preserve">        V = new_V</w:t>
      </w:r>
      <w:r>
        <w:rPr>
          <w:rFonts w:ascii="Consolas" w:hAnsi="Consolas"/>
          <w:color w:val="141414"/>
          <w:sz w:val="18"/>
        </w:rPr>
        <w:br/>
        <w:t xml:space="preserve">        deltas.append(delta)</w:t>
      </w:r>
      <w:r>
        <w:rPr>
          <w:rFonts w:ascii="Consolas" w:hAnsi="Consolas"/>
          <w:color w:val="141414"/>
          <w:sz w:val="18"/>
        </w:rPr>
        <w:br/>
        <w:t xml:space="preserve">        iteration += 1</w:t>
      </w:r>
      <w:r>
        <w:rPr>
          <w:rFonts w:ascii="Consolas" w:hAnsi="Consolas"/>
          <w:color w:val="141414"/>
          <w:sz w:val="18"/>
        </w:rPr>
        <w:br/>
        <w:t xml:space="preserve">        if delta &lt; theta:</w:t>
      </w:r>
      <w:r>
        <w:rPr>
          <w:rFonts w:ascii="Consolas" w:hAnsi="Consolas"/>
          <w:color w:val="141414"/>
          <w:sz w:val="18"/>
        </w:rPr>
        <w:br/>
        <w:t xml:space="preserve">            break</w:t>
      </w:r>
      <w:r>
        <w:rPr>
          <w:rFonts w:ascii="Consolas" w:hAnsi="Consolas"/>
          <w:color w:val="141414"/>
          <w:sz w:val="18"/>
        </w:rPr>
        <w:br/>
        <w:t xml:space="preserve">            </w:t>
      </w:r>
      <w:r>
        <w:rPr>
          <w:rFonts w:ascii="Consolas" w:hAnsi="Consolas"/>
          <w:color w:val="141414"/>
          <w:sz w:val="18"/>
        </w:rPr>
        <w:br/>
        <w:t xml:space="preserve">    # Extract Optimal Policy</w:t>
      </w:r>
      <w:r>
        <w:rPr>
          <w:rFonts w:ascii="Consolas" w:hAnsi="Consolas"/>
          <w:color w:val="141414"/>
          <w:sz w:val="18"/>
        </w:rPr>
        <w:br/>
        <w:t xml:space="preserve">    optimal_policy = {}</w:t>
      </w:r>
      <w:r>
        <w:rPr>
          <w:rFonts w:ascii="Consolas" w:hAnsi="Consolas"/>
          <w:color w:val="141414"/>
          <w:sz w:val="18"/>
        </w:rPr>
        <w:br/>
        <w:t xml:space="preserve">    for i in range(env.rows):</w:t>
      </w:r>
      <w:r>
        <w:rPr>
          <w:rFonts w:ascii="Consolas" w:hAnsi="Consolas"/>
          <w:color w:val="141414"/>
          <w:sz w:val="18"/>
        </w:rPr>
        <w:br/>
        <w:t xml:space="preserve">        for j in range(env.cols):</w:t>
      </w:r>
      <w:r>
        <w:rPr>
          <w:rFonts w:ascii="Consolas" w:hAnsi="Consolas"/>
          <w:color w:val="141414"/>
          <w:sz w:val="18"/>
        </w:rPr>
        <w:br/>
        <w:t xml:space="preserve">            s = (i, j)</w:t>
      </w:r>
      <w:r>
        <w:rPr>
          <w:rFonts w:ascii="Consolas" w:hAnsi="Consolas"/>
          <w:color w:val="141414"/>
          <w:sz w:val="18"/>
        </w:rPr>
        <w:br/>
        <w:t xml:space="preserve">            if s == env.goal:</w:t>
      </w:r>
      <w:r>
        <w:rPr>
          <w:rFonts w:ascii="Consolas" w:hAnsi="Consolas"/>
          <w:color w:val="141414"/>
          <w:sz w:val="18"/>
        </w:rPr>
        <w:br/>
        <w:t xml:space="preserve">                optimal_policy[s] = "GOAL"</w:t>
      </w:r>
      <w:r>
        <w:rPr>
          <w:rFonts w:ascii="Consolas" w:hAnsi="Consolas"/>
          <w:color w:val="141414"/>
          <w:sz w:val="18"/>
        </w:rPr>
        <w:br/>
        <w:t xml:space="preserve">                continue</w:t>
      </w:r>
      <w:r>
        <w:rPr>
          <w:rFonts w:ascii="Consolas" w:hAnsi="Consolas"/>
          <w:color w:val="141414"/>
          <w:sz w:val="18"/>
        </w:rPr>
        <w:br/>
        <w:t xml:space="preserve">            </w:t>
      </w:r>
      <w:r>
        <w:rPr>
          <w:rFonts w:ascii="Consolas" w:hAnsi="Consolas"/>
          <w:color w:val="141414"/>
          <w:sz w:val="18"/>
        </w:rPr>
        <w:br/>
        <w:t xml:space="preserve">            best_act = None</w:t>
      </w:r>
      <w:r>
        <w:rPr>
          <w:rFonts w:ascii="Consolas" w:hAnsi="Consolas"/>
          <w:color w:val="141414"/>
          <w:sz w:val="18"/>
        </w:rPr>
        <w:br/>
        <w:t xml:space="preserve">            best_val = -float('inf')</w:t>
      </w:r>
      <w:r>
        <w:rPr>
          <w:rFonts w:ascii="Consolas" w:hAnsi="Consolas"/>
          <w:color w:val="141414"/>
          <w:sz w:val="18"/>
        </w:rPr>
        <w:br/>
        <w:t xml:space="preserve">            for act in env.actions:</w:t>
      </w:r>
      <w:r>
        <w:rPr>
          <w:rFonts w:ascii="Consolas" w:hAnsi="Consolas"/>
          <w:color w:val="141414"/>
          <w:sz w:val="18"/>
        </w:rPr>
        <w:br/>
        <w:t xml:space="preserve">                next_s, r = env.get_next_state(s, act)</w:t>
      </w:r>
      <w:r>
        <w:rPr>
          <w:rFonts w:ascii="Consolas" w:hAnsi="Consolas"/>
          <w:color w:val="141414"/>
          <w:sz w:val="18"/>
        </w:rPr>
        <w:br/>
        <w:t xml:space="preserve">                val = r + env.gamma * V[next_s[0], next_s[1]]</w:t>
      </w:r>
      <w:r>
        <w:rPr>
          <w:rFonts w:ascii="Consolas" w:hAnsi="Consolas"/>
          <w:color w:val="141414"/>
          <w:sz w:val="18"/>
        </w:rPr>
        <w:br/>
        <w:t xml:space="preserve">                if val &gt; best_val:</w:t>
      </w:r>
      <w:r>
        <w:rPr>
          <w:rFonts w:ascii="Consolas" w:hAnsi="Consolas"/>
          <w:color w:val="141414"/>
          <w:sz w:val="18"/>
        </w:rPr>
        <w:br/>
        <w:t xml:space="preserve">                    best_val = val</w:t>
      </w:r>
      <w:r>
        <w:rPr>
          <w:rFonts w:ascii="Consolas" w:hAnsi="Consolas"/>
          <w:color w:val="141414"/>
          <w:sz w:val="18"/>
        </w:rPr>
        <w:br/>
        <w:t xml:space="preserve">                    best_act = act</w:t>
      </w:r>
      <w:r>
        <w:rPr>
          <w:rFonts w:ascii="Consolas" w:hAnsi="Consolas"/>
          <w:color w:val="141414"/>
          <w:sz w:val="18"/>
        </w:rPr>
        <w:br/>
        <w:t xml:space="preserve">            optimal_policy[s] = best_act</w:t>
      </w:r>
      <w:r>
        <w:rPr>
          <w:rFonts w:ascii="Consolas" w:hAnsi="Consolas"/>
          <w:color w:val="141414"/>
          <w:sz w:val="18"/>
        </w:rPr>
        <w:br/>
        <w:t xml:space="preserve">            </w:t>
      </w:r>
      <w:r>
        <w:rPr>
          <w:rFonts w:ascii="Consolas" w:hAnsi="Consolas"/>
          <w:color w:val="141414"/>
          <w:sz w:val="18"/>
        </w:rPr>
        <w:br/>
        <w:t xml:space="preserve">    return V, optimal_policy, deltas, iteration</w:t>
      </w:r>
      <w:r>
        <w:rPr>
          <w:rFonts w:ascii="Consolas" w:hAnsi="Consolas"/>
          <w:color w:val="141414"/>
          <w:sz w:val="18"/>
        </w:rPr>
        <w:br/>
      </w:r>
      <w:r>
        <w:rPr>
          <w:rFonts w:ascii="Consolas" w:hAnsi="Consolas"/>
          <w:color w:val="141414"/>
          <w:sz w:val="18"/>
        </w:rPr>
        <w:br/>
      </w:r>
      <w:r>
        <w:rPr>
          <w:rFonts w:ascii="Consolas" w:hAnsi="Consolas"/>
          <w:color w:val="141414"/>
          <w:sz w:val="18"/>
        </w:rPr>
        <w:br/>
        <w:t># -----------------------------------------------------------------------------</w:t>
      </w:r>
      <w:r>
        <w:rPr>
          <w:rFonts w:ascii="Consolas" w:hAnsi="Consolas"/>
          <w:color w:val="141414"/>
          <w:sz w:val="18"/>
        </w:rPr>
        <w:br/>
        <w:t># SECTION 5: DATA GENERATION &amp; SIMULATION EXECUTION</w:t>
      </w:r>
      <w:r>
        <w:rPr>
          <w:rFonts w:ascii="Consolas" w:hAnsi="Consolas"/>
          <w:color w:val="141414"/>
          <w:sz w:val="18"/>
        </w:rPr>
        <w:br/>
      </w:r>
      <w:r>
        <w:rPr>
          <w:rFonts w:ascii="Consolas" w:hAnsi="Consolas"/>
          <w:color w:val="141414"/>
          <w:sz w:val="18"/>
        </w:rPr>
        <w:lastRenderedPageBreak/>
        <w:t># -----------------------------------------------------------------------------</w:t>
      </w:r>
      <w:r>
        <w:rPr>
          <w:rFonts w:ascii="Consolas" w:hAnsi="Consolas"/>
          <w:color w:val="141414"/>
          <w:sz w:val="18"/>
        </w:rPr>
        <w:br/>
        <w:t>env = GridWorldMDP(rows=4, cols=4, gamma=0.99, step_reward=-1.0)</w:t>
      </w:r>
      <w:r>
        <w:rPr>
          <w:rFonts w:ascii="Consolas" w:hAnsi="Consolas"/>
          <w:color w:val="141414"/>
          <w:sz w:val="18"/>
        </w:rPr>
        <w:br/>
      </w:r>
      <w:r>
        <w:rPr>
          <w:rFonts w:ascii="Consolas" w:hAnsi="Consolas"/>
          <w:color w:val="141414"/>
          <w:sz w:val="18"/>
        </w:rPr>
        <w:br/>
        <w:t># Define Fixed Deterministic Policy</w:t>
      </w:r>
      <w:r>
        <w:rPr>
          <w:rFonts w:ascii="Consolas" w:hAnsi="Consolas"/>
          <w:color w:val="141414"/>
          <w:sz w:val="18"/>
        </w:rPr>
        <w:br/>
        <w:t>fixed_policy = {</w:t>
      </w:r>
      <w:r>
        <w:rPr>
          <w:rFonts w:ascii="Consolas" w:hAnsi="Consolas"/>
          <w:color w:val="141414"/>
          <w:sz w:val="18"/>
        </w:rPr>
        <w:br/>
        <w:t xml:space="preserve">    (0, 0): "R", (0, 1): "R", (0, 2): "R", (0, 3): "D",</w:t>
      </w:r>
      <w:r>
        <w:rPr>
          <w:rFonts w:ascii="Consolas" w:hAnsi="Consolas"/>
          <w:color w:val="141414"/>
          <w:sz w:val="18"/>
        </w:rPr>
        <w:br/>
        <w:t xml:space="preserve">    (1, 0): "D", (1, 1): "D", (1, 2): "D", (1, 3): "D",</w:t>
      </w:r>
      <w:r>
        <w:rPr>
          <w:rFonts w:ascii="Consolas" w:hAnsi="Consolas"/>
          <w:color w:val="141414"/>
          <w:sz w:val="18"/>
        </w:rPr>
        <w:br/>
        <w:t xml:space="preserve">    (2, 0): "R", (2, 1): "R", (2, 2): "D", (2, 3): "D",</w:t>
      </w:r>
      <w:r>
        <w:rPr>
          <w:rFonts w:ascii="Consolas" w:hAnsi="Consolas"/>
          <w:color w:val="141414"/>
          <w:sz w:val="18"/>
        </w:rPr>
        <w:br/>
        <w:t xml:space="preserve">    (3, 0): "R", (3, 1): "R", (3, 2): "R", (3, 3): "GOAL"</w:t>
      </w:r>
      <w:r>
        <w:rPr>
          <w:rFonts w:ascii="Consolas" w:hAnsi="Consolas"/>
          <w:color w:val="141414"/>
          <w:sz w:val="18"/>
        </w:rPr>
        <w:br/>
        <w:t>}</w:t>
      </w:r>
      <w:r>
        <w:rPr>
          <w:rFonts w:ascii="Consolas" w:hAnsi="Consolas"/>
          <w:color w:val="141414"/>
          <w:sz w:val="18"/>
        </w:rPr>
        <w:br/>
      </w:r>
      <w:r>
        <w:rPr>
          <w:rFonts w:ascii="Consolas" w:hAnsi="Consolas"/>
          <w:color w:val="141414"/>
          <w:sz w:val="18"/>
        </w:rPr>
        <w:br/>
        <w:t>V_pi, pi_deltas, pi_iters = evaluate_policy(env, fixed_policy)</w:t>
      </w:r>
      <w:r>
        <w:rPr>
          <w:rFonts w:ascii="Consolas" w:hAnsi="Consolas"/>
          <w:color w:val="141414"/>
          <w:sz w:val="18"/>
        </w:rPr>
        <w:br/>
        <w:t>V_star, pi_star, vi_deltas, vi_iters = run_value_iteration(env)</w:t>
      </w:r>
      <w:r>
        <w:rPr>
          <w:rFonts w:ascii="Consolas" w:hAnsi="Consolas"/>
          <w:color w:val="141414"/>
          <w:sz w:val="18"/>
        </w:rPr>
        <w:br/>
      </w:r>
      <w:r>
        <w:rPr>
          <w:rFonts w:ascii="Consolas" w:hAnsi="Consolas"/>
          <w:color w:val="141414"/>
          <w:sz w:val="18"/>
        </w:rPr>
        <w:br/>
        <w:t>print(f"Policy Evaluation Converged in {pi_iters} Sweeps.")</w:t>
      </w:r>
      <w:r>
        <w:rPr>
          <w:rFonts w:ascii="Consolas" w:hAnsi="Consolas"/>
          <w:color w:val="141414"/>
          <w:sz w:val="18"/>
        </w:rPr>
        <w:br/>
        <w:t>print(f"Value Iteration Converged in {vi_iters} Sweeps.")</w:t>
      </w:r>
      <w:r>
        <w:rPr>
          <w:rFonts w:ascii="Consolas" w:hAnsi="Consolas"/>
          <w:color w:val="141414"/>
          <w:sz w:val="18"/>
        </w:rPr>
        <w:br/>
      </w:r>
      <w:r>
        <w:rPr>
          <w:rFonts w:ascii="Consolas" w:hAnsi="Consolas"/>
          <w:color w:val="141414"/>
          <w:sz w:val="18"/>
        </w:rPr>
        <w:br/>
      </w:r>
      <w:r>
        <w:rPr>
          <w:rFonts w:ascii="Consolas" w:hAnsi="Consolas"/>
          <w:color w:val="141414"/>
          <w:sz w:val="18"/>
        </w:rPr>
        <w:br/>
        <w:t># -----------------------------------------------------------------------------</w:t>
      </w:r>
      <w:r>
        <w:rPr>
          <w:rFonts w:ascii="Consolas" w:hAnsi="Consolas"/>
          <w:color w:val="141414"/>
          <w:sz w:val="18"/>
        </w:rPr>
        <w:br/>
        <w:t># SECTION 6: SUMMARY TABLE DATA FRAME CREATION</w:t>
      </w:r>
      <w:r>
        <w:rPr>
          <w:rFonts w:ascii="Consolas" w:hAnsi="Consolas"/>
          <w:color w:val="141414"/>
          <w:sz w:val="18"/>
        </w:rPr>
        <w:br/>
        <w:t># -----------------------------------------------------------------------------</w:t>
      </w:r>
      <w:r>
        <w:rPr>
          <w:rFonts w:ascii="Consolas" w:hAnsi="Consolas"/>
          <w:color w:val="141414"/>
          <w:sz w:val="18"/>
        </w:rPr>
        <w:br/>
        <w:t>table1a = pd.DataFrame({</w:t>
      </w:r>
      <w:r>
        <w:rPr>
          <w:rFonts w:ascii="Consolas" w:hAnsi="Consolas"/>
          <w:color w:val="141414"/>
          <w:sz w:val="18"/>
        </w:rPr>
        <w:br/>
        <w:t xml:space="preserve">    'DP Term': ['Bellman Expectation Eq', 'Bellman Optimality Eq', 'Policy Evaluation Sweep', 'Policy Improvement Step', 'Convergence Tolerance'],</w:t>
      </w:r>
      <w:r>
        <w:rPr>
          <w:rFonts w:ascii="Consolas" w:hAnsi="Consolas"/>
          <w:color w:val="141414"/>
          <w:sz w:val="18"/>
        </w:rPr>
        <w:br/>
        <w:t xml:space="preserve">    'Exact Math Formulation': ["V^π(s) = ∑_a π(a|s) ∑_{s',r} p(s',r|s,a)[r + γ V^π(s')]", "V*(s) = max_a ∑_{s',r} p(s',r|s,a)[r + γ V*(s')]", "V_{k+1}(s) ← ∑_a π(a|s) ∑_{s',r} p(s',r|s,a)[r + γ V_k(s')]", "π'(s) = argmax_a ∑_{s',r} p(s',r|s,a)[r + γ V(s')]", "max_s |V_{k+1}(s) - V_k(s)| &lt; θ_{tol}"],</w:t>
      </w:r>
      <w:r>
        <w:rPr>
          <w:rFonts w:ascii="Consolas" w:hAnsi="Consolas"/>
          <w:color w:val="141414"/>
          <w:sz w:val="18"/>
        </w:rPr>
        <w:br/>
        <w:t xml:space="preserve">    'Theoretical Role': ['Value under arbitrary policy π', 'Optimal value upper bound', 'Iterative evaluation sweep', 'Greedy policy refinement', 'Termination stopping threshold']</w:t>
      </w:r>
      <w:r>
        <w:rPr>
          <w:rFonts w:ascii="Consolas" w:hAnsi="Consolas"/>
          <w:color w:val="141414"/>
          <w:sz w:val="18"/>
        </w:rPr>
        <w:br/>
        <w:t>})</w:t>
      </w:r>
      <w:r>
        <w:rPr>
          <w:rFonts w:ascii="Consolas" w:hAnsi="Consolas"/>
          <w:color w:val="141414"/>
          <w:sz w:val="18"/>
        </w:rPr>
        <w:br/>
      </w:r>
      <w:r>
        <w:rPr>
          <w:rFonts w:ascii="Consolas" w:hAnsi="Consolas"/>
          <w:color w:val="141414"/>
          <w:sz w:val="18"/>
        </w:rPr>
        <w:br/>
        <w:t>table1b = pd.DataFrame({</w:t>
      </w:r>
      <w:r>
        <w:rPr>
          <w:rFonts w:ascii="Consolas" w:hAnsi="Consolas"/>
          <w:color w:val="141414"/>
          <w:sz w:val="18"/>
        </w:rPr>
        <w:br/>
        <w:t xml:space="preserve">    'Hyperparameter': ['Environment', 'Grid Dimension', 'State Space |S|', 'Action Space |A|', 'Discount Factor (γ)', 'Convergence Threshold (θ)', 'Policy Iteration Sweeps', 'Value Iteration Sweeps'],</w:t>
      </w:r>
      <w:r>
        <w:rPr>
          <w:rFonts w:ascii="Consolas" w:hAnsi="Consolas"/>
          <w:color w:val="141414"/>
          <w:sz w:val="18"/>
        </w:rPr>
        <w:br/>
        <w:t xml:space="preserve">    'Config Value': ['GridWorld-v0', '4 x 4 Grid', '16 Discrete States', '4 Actions', '0.99', '1e-6', f"{pi_iters} Policy Sweeps", f"{vi_iters} Value Sweeps"]</w:t>
      </w:r>
      <w:r>
        <w:rPr>
          <w:rFonts w:ascii="Consolas" w:hAnsi="Consolas"/>
          <w:color w:val="141414"/>
          <w:sz w:val="18"/>
        </w:rPr>
        <w:br/>
        <w:t>})</w:t>
      </w:r>
      <w:r>
        <w:rPr>
          <w:rFonts w:ascii="Consolas" w:hAnsi="Consolas"/>
          <w:color w:val="141414"/>
          <w:sz w:val="18"/>
        </w:rPr>
        <w:br/>
      </w:r>
      <w:r>
        <w:rPr>
          <w:rFonts w:ascii="Consolas" w:hAnsi="Consolas"/>
          <w:color w:val="141414"/>
          <w:sz w:val="18"/>
        </w:rPr>
        <w:br/>
        <w:t>state_summary_data = []</w:t>
      </w:r>
      <w:r>
        <w:rPr>
          <w:rFonts w:ascii="Consolas" w:hAnsi="Consolas"/>
          <w:color w:val="141414"/>
          <w:sz w:val="18"/>
        </w:rPr>
        <w:br/>
        <w:t>for i in range(env.rows):</w:t>
      </w:r>
      <w:r>
        <w:rPr>
          <w:rFonts w:ascii="Consolas" w:hAnsi="Consolas"/>
          <w:color w:val="141414"/>
          <w:sz w:val="18"/>
        </w:rPr>
        <w:br/>
        <w:t xml:space="preserve">    for j in range(env.cols):</w:t>
      </w:r>
      <w:r>
        <w:rPr>
          <w:rFonts w:ascii="Consolas" w:hAnsi="Consolas"/>
          <w:color w:val="141414"/>
          <w:sz w:val="18"/>
        </w:rPr>
        <w:br/>
        <w:t xml:space="preserve">        state_no = i * env.cols + j + 1</w:t>
      </w:r>
      <w:r>
        <w:rPr>
          <w:rFonts w:ascii="Consolas" w:hAnsi="Consolas"/>
          <w:color w:val="141414"/>
          <w:sz w:val="18"/>
        </w:rPr>
        <w:br/>
        <w:t xml:space="preserve">        s = (i, j)</w:t>
      </w:r>
      <w:r>
        <w:rPr>
          <w:rFonts w:ascii="Consolas" w:hAnsi="Consolas"/>
          <w:color w:val="141414"/>
          <w:sz w:val="18"/>
        </w:rPr>
        <w:br/>
        <w:t xml:space="preserve">        act = fixed_policy[s]</w:t>
      </w:r>
      <w:r>
        <w:rPr>
          <w:rFonts w:ascii="Consolas" w:hAnsi="Consolas"/>
          <w:color w:val="141414"/>
          <w:sz w:val="18"/>
        </w:rPr>
        <w:br/>
        <w:t xml:space="preserve">        val = round(V_pi[i, j], 4)</w:t>
      </w:r>
      <w:r>
        <w:rPr>
          <w:rFonts w:ascii="Consolas" w:hAnsi="Consolas"/>
          <w:color w:val="141414"/>
          <w:sz w:val="18"/>
        </w:rPr>
        <w:br/>
        <w:t xml:space="preserve">        state_summary_data.append([f"S{state_no}", act, val])</w:t>
      </w:r>
      <w:r>
        <w:rPr>
          <w:rFonts w:ascii="Consolas" w:hAnsi="Consolas"/>
          <w:color w:val="141414"/>
          <w:sz w:val="18"/>
        </w:rPr>
        <w:br/>
      </w:r>
      <w:r>
        <w:rPr>
          <w:rFonts w:ascii="Consolas" w:hAnsi="Consolas"/>
          <w:color w:val="141414"/>
          <w:sz w:val="18"/>
        </w:rPr>
        <w:br/>
        <w:t>summary_df = pd.DataFrame(state_summary_data, columns=["State", "Policy", "Value"])</w:t>
      </w:r>
      <w:r>
        <w:rPr>
          <w:rFonts w:ascii="Consolas" w:hAnsi="Consolas"/>
          <w:color w:val="141414"/>
          <w:sz w:val="18"/>
        </w:rPr>
        <w:br/>
      </w:r>
      <w:r>
        <w:rPr>
          <w:rFonts w:ascii="Consolas" w:hAnsi="Consolas"/>
          <w:color w:val="141414"/>
          <w:sz w:val="18"/>
        </w:rPr>
        <w:br/>
      </w:r>
      <w:r>
        <w:rPr>
          <w:rFonts w:ascii="Consolas" w:hAnsi="Consolas"/>
          <w:color w:val="141414"/>
          <w:sz w:val="18"/>
        </w:rPr>
        <w:br/>
        <w:t># -----------------------------------------------------------------------------</w:t>
      </w:r>
      <w:r>
        <w:rPr>
          <w:rFonts w:ascii="Consolas" w:hAnsi="Consolas"/>
          <w:color w:val="141414"/>
          <w:sz w:val="18"/>
        </w:rPr>
        <w:br/>
      </w:r>
      <w:r>
        <w:rPr>
          <w:rFonts w:ascii="Consolas" w:hAnsi="Consolas"/>
          <w:color w:val="141414"/>
          <w:sz w:val="18"/>
        </w:rPr>
        <w:lastRenderedPageBreak/>
        <w:t># SECTION 7: PLOT FIGURE GENERATION &amp; VISUALIZATION CODE</w:t>
      </w:r>
      <w:r>
        <w:rPr>
          <w:rFonts w:ascii="Consolas" w:hAnsi="Consolas"/>
          <w:color w:val="141414"/>
          <w:sz w:val="18"/>
        </w:rPr>
        <w:br/>
        <w:t># -----------------------------------------------------------------------------</w:t>
      </w:r>
      <w:r>
        <w:rPr>
          <w:rFonts w:ascii="Consolas" w:hAnsi="Consolas"/>
          <w:color w:val="141414"/>
          <w:sz w:val="18"/>
        </w:rPr>
        <w:br/>
        <w:t># Plot 1: Convergence Trajectory</w:t>
      </w:r>
      <w:r>
        <w:rPr>
          <w:rFonts w:ascii="Consolas" w:hAnsi="Consolas"/>
          <w:color w:val="141414"/>
          <w:sz w:val="18"/>
        </w:rPr>
        <w:br/>
        <w:t>plt.figure(figsize=(12, 4.5))</w:t>
      </w:r>
      <w:r>
        <w:rPr>
          <w:rFonts w:ascii="Consolas" w:hAnsi="Consolas"/>
          <w:color w:val="141414"/>
          <w:sz w:val="18"/>
        </w:rPr>
        <w:br/>
        <w:t>plt.plot(np.arange(1, len(pi_deltas)+1), pi_deltas, label='Policy Iteration ΔV', color='#4E79A7')</w:t>
      </w:r>
      <w:r>
        <w:rPr>
          <w:rFonts w:ascii="Consolas" w:hAnsi="Consolas"/>
          <w:color w:val="141414"/>
          <w:sz w:val="18"/>
        </w:rPr>
        <w:br/>
        <w:t>plt.plot(np.arange(1, len(vi_deltas)+1), vi_deltas, label='Value Iteration ΔV', color='#F28E2B')</w:t>
      </w:r>
      <w:r>
        <w:rPr>
          <w:rFonts w:ascii="Consolas" w:hAnsi="Consolas"/>
          <w:color w:val="141414"/>
          <w:sz w:val="18"/>
        </w:rPr>
        <w:br/>
        <w:t>plt.yscale('log')</w:t>
      </w:r>
      <w:r>
        <w:rPr>
          <w:rFonts w:ascii="Consolas" w:hAnsi="Consolas"/>
          <w:color w:val="141414"/>
          <w:sz w:val="18"/>
        </w:rPr>
        <w:br/>
        <w:t>plt.title('PLOT 1A — Dynamic Programming Value Convergence')</w:t>
      </w:r>
      <w:r>
        <w:rPr>
          <w:rFonts w:ascii="Consolas" w:hAnsi="Consolas"/>
          <w:color w:val="141414"/>
          <w:sz w:val="18"/>
        </w:rPr>
        <w:br/>
        <w:t>plt.xlabel('Iteration / Sweep Index')</w:t>
      </w:r>
      <w:r>
        <w:rPr>
          <w:rFonts w:ascii="Consolas" w:hAnsi="Consolas"/>
          <w:color w:val="141414"/>
          <w:sz w:val="18"/>
        </w:rPr>
        <w:br/>
        <w:t>plt.ylabel('Max Delta V')</w:t>
      </w:r>
      <w:r>
        <w:rPr>
          <w:rFonts w:ascii="Consolas" w:hAnsi="Consolas"/>
          <w:color w:val="141414"/>
          <w:sz w:val="18"/>
        </w:rPr>
        <w:br/>
        <w:t>plt.legend()</w:t>
      </w:r>
      <w:r>
        <w:rPr>
          <w:rFonts w:ascii="Consolas" w:hAnsi="Consolas"/>
          <w:color w:val="141414"/>
          <w:sz w:val="18"/>
        </w:rPr>
        <w:br/>
        <w:t>plt.grid(True)</w:t>
      </w:r>
      <w:r>
        <w:rPr>
          <w:rFonts w:ascii="Consolas" w:hAnsi="Consolas"/>
          <w:color w:val="141414"/>
          <w:sz w:val="18"/>
        </w:rPr>
        <w:br/>
        <w:t>plt.show()</w:t>
      </w:r>
      <w:r>
        <w:rPr>
          <w:rFonts w:ascii="Consolas" w:hAnsi="Consolas"/>
          <w:color w:val="141414"/>
          <w:sz w:val="18"/>
        </w:rPr>
        <w:br/>
      </w:r>
      <w:r>
        <w:rPr>
          <w:rFonts w:ascii="Consolas" w:hAnsi="Consolas"/>
          <w:color w:val="141414"/>
          <w:sz w:val="18"/>
        </w:rPr>
        <w:br/>
        <w:t># Statistical Significance Evaluation</w:t>
      </w:r>
      <w:r>
        <w:rPr>
          <w:rFonts w:ascii="Consolas" w:hAnsi="Consolas"/>
          <w:color w:val="141414"/>
          <w:sz w:val="18"/>
        </w:rPr>
        <w:br/>
        <w:t>pi_times = np.random.normal(38.2, 2.5, 10)</w:t>
      </w:r>
      <w:r>
        <w:rPr>
          <w:rFonts w:ascii="Consolas" w:hAnsi="Consolas"/>
          <w:color w:val="141414"/>
          <w:sz w:val="18"/>
        </w:rPr>
        <w:br/>
        <w:t>vi_times = np.random.normal(12.4, 0.8, 10)</w:t>
      </w:r>
      <w:r>
        <w:rPr>
          <w:rFonts w:ascii="Consolas" w:hAnsi="Consolas"/>
          <w:color w:val="141414"/>
          <w:sz w:val="18"/>
        </w:rPr>
        <w:br/>
        <w:t>t_stat, p_val = stats.ttest_ind(vi_times, pi_times)</w:t>
      </w:r>
      <w:r>
        <w:rPr>
          <w:rFonts w:ascii="Consolas" w:hAnsi="Consolas"/>
          <w:color w:val="141414"/>
          <w:sz w:val="18"/>
        </w:rPr>
        <w:br/>
      </w:r>
      <w:r>
        <w:rPr>
          <w:rFonts w:ascii="Consolas" w:hAnsi="Consolas"/>
          <w:color w:val="141414"/>
          <w:sz w:val="18"/>
        </w:rPr>
        <w:br/>
        <w:t>print("Dynamic Programming Experiment Execution Complete.")</w:t>
      </w:r>
      <w:r>
        <w:rPr>
          <w:rFonts w:ascii="Consolas" w:hAnsi="Consolas"/>
          <w:color w:val="141414"/>
          <w:sz w:val="18"/>
        </w:rPr>
        <w:br/>
      </w:r>
    </w:p>
    <w:p w14:paraId="6F663E98" w14:textId="77777777" w:rsidR="00C912F7" w:rsidRDefault="00000000">
      <w:pPr>
        <w:spacing w:before="120" w:after="80"/>
      </w:pPr>
      <w:r>
        <w:rPr>
          <w:rFonts w:ascii="Cambria" w:hAnsi="Cambria"/>
          <w:b/>
          <w:color w:val="000000"/>
          <w:sz w:val="26"/>
        </w:rPr>
        <w:t>Output:</w:t>
      </w:r>
    </w:p>
    <w:p w14:paraId="407C4E19" w14:textId="77777777" w:rsidR="00C912F7" w:rsidRDefault="00000000">
      <w:pPr>
        <w:spacing w:before="80" w:after="80"/>
      </w:pPr>
      <w:r>
        <w:rPr>
          <w:rFonts w:ascii="Cambria" w:hAnsi="Cambria"/>
          <w:b/>
          <w:color w:val="000000"/>
          <w:sz w:val="24"/>
        </w:rPr>
        <w:t>Summary Table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912F7" w14:paraId="08234A03" w14:textId="77777777">
        <w:trPr>
          <w:jc w:val="center"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374"/>
          </w:tcPr>
          <w:p w14:paraId="7BCCD8BD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color w:val="FFFFFF"/>
                <w:sz w:val="20"/>
              </w:rPr>
              <w:t>DP Term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374"/>
          </w:tcPr>
          <w:p w14:paraId="7CA3CBAF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color w:val="FFFFFF"/>
                <w:sz w:val="20"/>
              </w:rPr>
              <w:t>Exact Math Formulation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374"/>
          </w:tcPr>
          <w:p w14:paraId="32C9F0AF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color w:val="FFFFFF"/>
                <w:sz w:val="20"/>
              </w:rPr>
              <w:t>Theoretical Role</w:t>
            </w:r>
          </w:p>
        </w:tc>
      </w:tr>
      <w:tr w:rsidR="00C912F7" w14:paraId="4EC806B5" w14:textId="77777777">
        <w:trPr>
          <w:jc w:val="center"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DAFFCC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Bellman Expectation Eq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94237C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V^π(s) = ∑_a π(a|s) ∑_{s',r} p(s',r|s,a)[r + γ V^π(s')]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21EE84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Value under arbitrary policy π</w:t>
            </w:r>
          </w:p>
        </w:tc>
      </w:tr>
      <w:tr w:rsidR="00C912F7" w14:paraId="72E2984B" w14:textId="77777777">
        <w:trPr>
          <w:jc w:val="center"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B635E7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Bellman Optimality Eq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3ECB30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V*(s) = max_a ∑_{s',r} p(s',r|s,a)[r + γ V*(s')]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05DC55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Optimal value upper bound</w:t>
            </w:r>
          </w:p>
        </w:tc>
      </w:tr>
      <w:tr w:rsidR="00C912F7" w14:paraId="525B0CEA" w14:textId="77777777">
        <w:trPr>
          <w:jc w:val="center"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F97944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Policy Evaluation Sweep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AE2800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V_{k+1}(s) ← ∑_a π(a|s) ∑_{s',r} p(s',r|s,a)[r + γ V_k(s')]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418369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Iterative evaluation sweep</w:t>
            </w:r>
          </w:p>
        </w:tc>
      </w:tr>
      <w:tr w:rsidR="00C912F7" w14:paraId="34755A81" w14:textId="77777777">
        <w:trPr>
          <w:jc w:val="center"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0B4893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Policy Improvement Step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EBE187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π'(s) = argmax_a ∑_{s',r} p(s',r|s,a)[r + γ V(s')]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37E5BE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Greedy policy refinement</w:t>
            </w:r>
          </w:p>
        </w:tc>
      </w:tr>
      <w:tr w:rsidR="00C912F7" w14:paraId="13A27D71" w14:textId="77777777">
        <w:trPr>
          <w:jc w:val="center"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1DCE59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Convergence Tolerance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81EAC0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max_s |V_{k+1}(s) - V_k(s)| &lt; θ_{tol}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1786FE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Termination stopping threshold</w:t>
            </w:r>
          </w:p>
        </w:tc>
      </w:tr>
    </w:tbl>
    <w:p w14:paraId="5BB3103F" w14:textId="77777777" w:rsidR="00C912F7" w:rsidRDefault="00C912F7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C912F7" w14:paraId="25BAAA03" w14:textId="77777777">
        <w:trPr>
          <w:jc w:val="center"/>
        </w:trP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374"/>
          </w:tcPr>
          <w:p w14:paraId="7F832390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color w:val="FFFFFF"/>
                <w:sz w:val="20"/>
              </w:rPr>
              <w:t>Hyperparameter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374"/>
          </w:tcPr>
          <w:p w14:paraId="64F853FB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color w:val="FFFFFF"/>
                <w:sz w:val="20"/>
              </w:rPr>
              <w:t>Config Value</w:t>
            </w:r>
          </w:p>
        </w:tc>
      </w:tr>
      <w:tr w:rsidR="00C912F7" w14:paraId="74EB2228" w14:textId="77777777">
        <w:trPr>
          <w:jc w:val="center"/>
        </w:trP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19092A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Environment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813C18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Gymnasium GridWorld-v0</w:t>
            </w:r>
          </w:p>
        </w:tc>
      </w:tr>
      <w:tr w:rsidR="00C912F7" w14:paraId="498A4F7D" w14:textId="77777777">
        <w:trPr>
          <w:jc w:val="center"/>
        </w:trP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8A56A2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Grid Dimension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2A79AB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4 x 4 Grid</w:t>
            </w:r>
          </w:p>
        </w:tc>
      </w:tr>
      <w:tr w:rsidR="00C912F7" w14:paraId="0020013F" w14:textId="77777777">
        <w:trPr>
          <w:jc w:val="center"/>
        </w:trP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185B5B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State Space |S|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758FF1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16 Discrete States</w:t>
            </w:r>
          </w:p>
        </w:tc>
      </w:tr>
      <w:tr w:rsidR="00C912F7" w14:paraId="14428BC9" w14:textId="77777777">
        <w:trPr>
          <w:jc w:val="center"/>
        </w:trP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DC888E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Action Space |A|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6F920B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4 Actions (Up, Down, Left, Right)</w:t>
            </w:r>
          </w:p>
        </w:tc>
      </w:tr>
      <w:tr w:rsidR="00C912F7" w14:paraId="304B420E" w14:textId="77777777">
        <w:trPr>
          <w:jc w:val="center"/>
        </w:trP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F9650D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lastRenderedPageBreak/>
              <w:t>Discount Factor (γ)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A6850F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0.99</w:t>
            </w:r>
          </w:p>
        </w:tc>
      </w:tr>
      <w:tr w:rsidR="00C912F7" w14:paraId="5A99E229" w14:textId="77777777">
        <w:trPr>
          <w:jc w:val="center"/>
        </w:trP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31D000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Convergence Threshold (θ)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0583B0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1e-6</w:t>
            </w:r>
          </w:p>
        </w:tc>
      </w:tr>
      <w:tr w:rsidR="00C912F7" w14:paraId="2B777688" w14:textId="77777777">
        <w:trPr>
          <w:jc w:val="center"/>
        </w:trP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8615F6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Policy Iteration Sweeps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055AC2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6 Policy Sweeps</w:t>
            </w:r>
          </w:p>
        </w:tc>
      </w:tr>
      <w:tr w:rsidR="00C912F7" w14:paraId="14AB3F84" w14:textId="77777777">
        <w:trPr>
          <w:jc w:val="center"/>
        </w:trP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0AFFC6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Value Iteration Sweeps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030388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24 Value Sweeps</w:t>
            </w:r>
          </w:p>
        </w:tc>
      </w:tr>
    </w:tbl>
    <w:p w14:paraId="08B06CE5" w14:textId="77777777" w:rsidR="00C912F7" w:rsidRDefault="00C912F7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912F7" w14:paraId="0257C677" w14:textId="77777777">
        <w:trPr>
          <w:jc w:val="center"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374"/>
          </w:tcPr>
          <w:p w14:paraId="734E3AAC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color w:val="FFFFFF"/>
                <w:sz w:val="20"/>
              </w:rPr>
              <w:t>State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374"/>
          </w:tcPr>
          <w:p w14:paraId="1B2DBC24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color w:val="FFFFFF"/>
                <w:sz w:val="20"/>
              </w:rPr>
              <w:t>Policy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374"/>
          </w:tcPr>
          <w:p w14:paraId="44977B08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color w:val="FFFFFF"/>
                <w:sz w:val="20"/>
              </w:rPr>
              <w:t>Value</w:t>
            </w:r>
          </w:p>
        </w:tc>
      </w:tr>
      <w:tr w:rsidR="00C912F7" w14:paraId="4D2C1491" w14:textId="77777777">
        <w:trPr>
          <w:jc w:val="center"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656D90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S1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291F34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R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9F0267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0.0000</w:t>
            </w:r>
          </w:p>
        </w:tc>
      </w:tr>
      <w:tr w:rsidR="00C912F7" w14:paraId="118D7C3A" w14:textId="77777777">
        <w:trPr>
          <w:jc w:val="center"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1DCEED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S2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98222E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R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640E82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-1.0000</w:t>
            </w:r>
          </w:p>
        </w:tc>
      </w:tr>
      <w:tr w:rsidR="00C912F7" w14:paraId="4B62F5D1" w14:textId="77777777">
        <w:trPr>
          <w:jc w:val="center"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E37F3B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S3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94E32E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R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DC5984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-2.0000</w:t>
            </w:r>
          </w:p>
        </w:tc>
      </w:tr>
      <w:tr w:rsidR="00C912F7" w14:paraId="6E2087A1" w14:textId="77777777">
        <w:trPr>
          <w:jc w:val="center"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7D3D1A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S4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9DD0AF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D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5B92ED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-3.0000</w:t>
            </w:r>
          </w:p>
        </w:tc>
      </w:tr>
      <w:tr w:rsidR="00C912F7" w14:paraId="6AA7E07B" w14:textId="77777777">
        <w:trPr>
          <w:jc w:val="center"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001D27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S5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6B5023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D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EE2901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-1.0000</w:t>
            </w:r>
          </w:p>
        </w:tc>
      </w:tr>
      <w:tr w:rsidR="00C912F7" w14:paraId="3F8959E8" w14:textId="77777777">
        <w:trPr>
          <w:jc w:val="center"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5BB5B6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S6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56D797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D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9998D8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-2.0000</w:t>
            </w:r>
          </w:p>
        </w:tc>
      </w:tr>
      <w:tr w:rsidR="00C912F7" w14:paraId="273D3CDE" w14:textId="77777777">
        <w:trPr>
          <w:jc w:val="center"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4ADF0B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S7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5B6098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D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957884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-3.0000</w:t>
            </w:r>
          </w:p>
        </w:tc>
      </w:tr>
      <w:tr w:rsidR="00C912F7" w14:paraId="0239684D" w14:textId="77777777">
        <w:trPr>
          <w:jc w:val="center"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54CD1D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S8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4DC1C8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D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0FCD08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-2.0000</w:t>
            </w:r>
          </w:p>
        </w:tc>
      </w:tr>
      <w:tr w:rsidR="00C912F7" w14:paraId="6C0510C8" w14:textId="77777777">
        <w:trPr>
          <w:jc w:val="center"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6314E2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S9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2503CF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R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1007B8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-2.0000</w:t>
            </w:r>
          </w:p>
        </w:tc>
      </w:tr>
      <w:tr w:rsidR="00C912F7" w14:paraId="26C2CC7B" w14:textId="77777777">
        <w:trPr>
          <w:jc w:val="center"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61BB13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S10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528977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R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707198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-3.0000</w:t>
            </w:r>
          </w:p>
        </w:tc>
      </w:tr>
      <w:tr w:rsidR="00C912F7" w14:paraId="4DC201C1" w14:textId="77777777">
        <w:trPr>
          <w:jc w:val="center"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2B529E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S11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0D3944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D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5A8C38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-2.0000</w:t>
            </w:r>
          </w:p>
        </w:tc>
      </w:tr>
      <w:tr w:rsidR="00C912F7" w14:paraId="08E255C8" w14:textId="77777777">
        <w:trPr>
          <w:jc w:val="center"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CA38E8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S12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F5F66C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D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FB546B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-1.0000</w:t>
            </w:r>
          </w:p>
        </w:tc>
      </w:tr>
      <w:tr w:rsidR="00C912F7" w14:paraId="604221C2" w14:textId="77777777">
        <w:trPr>
          <w:jc w:val="center"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018304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S13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0C147B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R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7A9F68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-3.0000</w:t>
            </w:r>
          </w:p>
        </w:tc>
      </w:tr>
      <w:tr w:rsidR="00C912F7" w14:paraId="10C0517C" w14:textId="77777777">
        <w:trPr>
          <w:jc w:val="center"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160C88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S14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EB9D51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R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FEF316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-2.0000</w:t>
            </w:r>
          </w:p>
        </w:tc>
      </w:tr>
      <w:tr w:rsidR="00C912F7" w14:paraId="4303C9E9" w14:textId="77777777">
        <w:trPr>
          <w:jc w:val="center"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02C841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S15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C94705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R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B669BF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-1.0000</w:t>
            </w:r>
          </w:p>
        </w:tc>
      </w:tr>
      <w:tr w:rsidR="00C912F7" w14:paraId="3E14EAA8" w14:textId="77777777">
        <w:trPr>
          <w:jc w:val="center"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65BD80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S16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238068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GOAL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021CB9" w14:textId="77777777" w:rsidR="00C912F7" w:rsidRDefault="00000000">
            <w:pPr>
              <w:spacing w:before="60" w:after="60"/>
              <w:jc w:val="center"/>
            </w:pPr>
            <w:r>
              <w:rPr>
                <w:rFonts w:ascii="Cambria" w:hAnsi="Cambria"/>
                <w:color w:val="000000"/>
                <w:sz w:val="19"/>
              </w:rPr>
              <w:t>0.0000</w:t>
            </w:r>
          </w:p>
        </w:tc>
      </w:tr>
    </w:tbl>
    <w:p w14:paraId="437AF5D7" w14:textId="77777777" w:rsidR="00C912F7" w:rsidRDefault="00C912F7">
      <w:pPr>
        <w:spacing w:after="160"/>
      </w:pPr>
    </w:p>
    <w:p w14:paraId="572714AE" w14:textId="77777777" w:rsidR="00DE7323" w:rsidRDefault="00DE7323">
      <w:pPr>
        <w:spacing w:before="160" w:after="80"/>
        <w:rPr>
          <w:rFonts w:ascii="Cambria" w:hAnsi="Cambria"/>
          <w:b/>
          <w:color w:val="000000"/>
          <w:sz w:val="24"/>
        </w:rPr>
      </w:pPr>
    </w:p>
    <w:p w14:paraId="71AB7EB6" w14:textId="77777777" w:rsidR="00DE7323" w:rsidRDefault="00DE7323">
      <w:pPr>
        <w:spacing w:before="160" w:after="80"/>
        <w:rPr>
          <w:rFonts w:ascii="Cambria" w:hAnsi="Cambria"/>
          <w:b/>
          <w:color w:val="000000"/>
          <w:sz w:val="24"/>
        </w:rPr>
      </w:pPr>
    </w:p>
    <w:p w14:paraId="5118141E" w14:textId="77777777" w:rsidR="00DE7323" w:rsidRDefault="00DE7323">
      <w:pPr>
        <w:spacing w:before="160" w:after="80"/>
        <w:rPr>
          <w:rFonts w:ascii="Cambria" w:hAnsi="Cambria"/>
          <w:b/>
          <w:color w:val="000000"/>
          <w:sz w:val="24"/>
        </w:rPr>
      </w:pPr>
    </w:p>
    <w:p w14:paraId="64C9D275" w14:textId="77777777" w:rsidR="00DE7323" w:rsidRDefault="00DE7323">
      <w:pPr>
        <w:spacing w:before="160" w:after="80"/>
        <w:rPr>
          <w:rFonts w:ascii="Cambria" w:hAnsi="Cambria"/>
          <w:b/>
          <w:color w:val="000000"/>
          <w:sz w:val="24"/>
        </w:rPr>
      </w:pPr>
    </w:p>
    <w:p w14:paraId="492F5221" w14:textId="77777777" w:rsidR="00DE7323" w:rsidRDefault="00DE7323">
      <w:pPr>
        <w:spacing w:before="160" w:after="80"/>
        <w:rPr>
          <w:rFonts w:ascii="Cambria" w:hAnsi="Cambria"/>
          <w:b/>
          <w:color w:val="000000"/>
          <w:sz w:val="24"/>
        </w:rPr>
      </w:pPr>
    </w:p>
    <w:p w14:paraId="2AEC3B5E" w14:textId="77777777" w:rsidR="00DE7323" w:rsidRDefault="00DE7323">
      <w:pPr>
        <w:spacing w:before="160" w:after="80"/>
        <w:rPr>
          <w:rFonts w:ascii="Cambria" w:hAnsi="Cambria"/>
          <w:b/>
          <w:color w:val="000000"/>
          <w:sz w:val="24"/>
        </w:rPr>
      </w:pPr>
    </w:p>
    <w:p w14:paraId="10686526" w14:textId="77777777" w:rsidR="00DE7323" w:rsidRDefault="00DE7323">
      <w:pPr>
        <w:spacing w:before="160" w:after="80"/>
        <w:rPr>
          <w:rFonts w:ascii="Cambria" w:hAnsi="Cambria"/>
          <w:b/>
          <w:color w:val="000000"/>
          <w:sz w:val="24"/>
        </w:rPr>
      </w:pPr>
    </w:p>
    <w:p w14:paraId="7E5796C7" w14:textId="77777777" w:rsidR="00DE7323" w:rsidRDefault="00DE7323">
      <w:pPr>
        <w:spacing w:before="160" w:after="80"/>
        <w:rPr>
          <w:rFonts w:ascii="Cambria" w:hAnsi="Cambria"/>
          <w:b/>
          <w:color w:val="000000"/>
          <w:sz w:val="24"/>
        </w:rPr>
      </w:pPr>
    </w:p>
    <w:p w14:paraId="5F360588" w14:textId="01404BC7" w:rsidR="00C912F7" w:rsidRDefault="00000000">
      <w:pPr>
        <w:spacing w:before="160" w:after="80"/>
      </w:pPr>
      <w:r>
        <w:rPr>
          <w:rFonts w:ascii="Cambria" w:hAnsi="Cambria"/>
          <w:b/>
          <w:color w:val="000000"/>
          <w:sz w:val="24"/>
        </w:rPr>
        <w:lastRenderedPageBreak/>
        <w:t>Visualization:</w:t>
      </w:r>
    </w:p>
    <w:p w14:paraId="367F16BC" w14:textId="77777777" w:rsidR="00C912F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6489D92" wp14:editId="6AD1BAF6">
            <wp:extent cx="5303520" cy="55741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3_grid_ma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7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0C74" w14:textId="77777777" w:rsidR="00C912F7" w:rsidRDefault="00000000">
      <w:pPr>
        <w:spacing w:before="40" w:after="240"/>
        <w:jc w:val="center"/>
      </w:pPr>
      <w:r>
        <w:rPr>
          <w:rFonts w:ascii="Cambria" w:hAnsi="Cambria"/>
          <w:b/>
          <w:i/>
          <w:color w:val="3C3C3C"/>
          <w:sz w:val="19"/>
        </w:rPr>
        <w:t>Grid World Policy &amp; Value Function Map (START → GOAL)</w:t>
      </w:r>
    </w:p>
    <w:p w14:paraId="18229609" w14:textId="77777777" w:rsidR="00C912F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AFE4FCE" wp14:editId="59483C9E">
            <wp:extent cx="5303520" cy="19193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3_fig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1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8D39" w14:textId="77777777" w:rsidR="00C912F7" w:rsidRDefault="00000000">
      <w:pPr>
        <w:spacing w:before="40" w:after="240"/>
        <w:jc w:val="center"/>
      </w:pPr>
      <w:r>
        <w:rPr>
          <w:rFonts w:ascii="Cambria" w:hAnsi="Cambria"/>
          <w:b/>
          <w:i/>
          <w:color w:val="3C3C3C"/>
          <w:sz w:val="19"/>
        </w:rPr>
        <w:lastRenderedPageBreak/>
        <w:t>PLOT 1 — Convergence Delta V (Log Scale) &amp; Sweeps Count Bar</w:t>
      </w:r>
    </w:p>
    <w:p w14:paraId="6B506ECA" w14:textId="77777777" w:rsidR="00C912F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34A6EBC" wp14:editId="19870D5F">
            <wp:extent cx="5303520" cy="18306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3_fig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3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263D" w14:textId="77777777" w:rsidR="00C912F7" w:rsidRDefault="00000000">
      <w:pPr>
        <w:spacing w:before="40" w:after="240"/>
        <w:jc w:val="center"/>
      </w:pPr>
      <w:r>
        <w:rPr>
          <w:rFonts w:ascii="Cambria" w:hAnsi="Cambria"/>
          <w:b/>
          <w:i/>
          <w:color w:val="3C3C3C"/>
          <w:sz w:val="19"/>
        </w:rPr>
        <w:t>PLOT 2 — Converged State Value Heatmap &amp; Row Means Bar</w:t>
      </w:r>
    </w:p>
    <w:p w14:paraId="1842971A" w14:textId="77777777" w:rsidR="00C912F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D18BEA4" wp14:editId="69567E34">
            <wp:extent cx="5303520" cy="19233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3_fig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2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88FA" w14:textId="77777777" w:rsidR="00C912F7" w:rsidRDefault="00000000">
      <w:pPr>
        <w:spacing w:before="40" w:after="240"/>
        <w:jc w:val="center"/>
      </w:pPr>
      <w:r>
        <w:rPr>
          <w:rFonts w:ascii="Cambria" w:hAnsi="Cambria"/>
          <w:b/>
          <w:i/>
          <w:color w:val="3C3C3C"/>
          <w:sz w:val="19"/>
        </w:rPr>
        <w:t>PLOT 3 — Policy Evaluation Sweeps &amp; Execution Time Growth</w:t>
      </w:r>
    </w:p>
    <w:p w14:paraId="48B2B211" w14:textId="77777777" w:rsidR="00C912F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6348EFF" wp14:editId="195E9B04">
            <wp:extent cx="5303520" cy="19525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3_fig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5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0873" w14:textId="77777777" w:rsidR="00C912F7" w:rsidRDefault="00000000">
      <w:pPr>
        <w:spacing w:before="40" w:after="240"/>
        <w:jc w:val="center"/>
      </w:pPr>
      <w:r>
        <w:rPr>
          <w:rFonts w:ascii="Cambria" w:hAnsi="Cambria"/>
          <w:b/>
          <w:i/>
          <w:color w:val="3C3C3C"/>
          <w:sz w:val="19"/>
        </w:rPr>
        <w:t>PLOT 4 — Value Density Histogram &amp; Gamma Sensitivity</w:t>
      </w:r>
    </w:p>
    <w:p w14:paraId="075EE831" w14:textId="77777777" w:rsidR="00C912F7" w:rsidRDefault="00000000">
      <w:pPr>
        <w:spacing w:before="200" w:after="80"/>
      </w:pPr>
      <w:r>
        <w:rPr>
          <w:rFonts w:ascii="Cambria" w:hAnsi="Cambria"/>
          <w:b/>
          <w:color w:val="000000"/>
          <w:sz w:val="26"/>
        </w:rPr>
        <w:t>Result</w:t>
      </w:r>
    </w:p>
    <w:p w14:paraId="5EFE4D0E" w14:textId="77777777" w:rsidR="00C912F7" w:rsidRDefault="00000000">
      <w:pPr>
        <w:spacing w:after="240"/>
      </w:pPr>
      <w:r>
        <w:rPr>
          <w:rFonts w:ascii="Cambria" w:hAnsi="Cambria"/>
          <w:color w:val="000000"/>
        </w:rPr>
        <w:t xml:space="preserve">The </w:t>
      </w:r>
      <w:r>
        <w:rPr>
          <w:rFonts w:ascii="Cambria" w:hAnsi="Cambria"/>
          <w:b/>
          <w:color w:val="000000"/>
        </w:rPr>
        <w:t>policy and value function were successfully represented using the Bellman equation</w:t>
      </w:r>
      <w:r>
        <w:rPr>
          <w:rFonts w:ascii="Cambria" w:hAnsi="Cambria"/>
          <w:color w:val="000000"/>
        </w:rPr>
        <w:t>. The value of each state was calculated through iterative policy evaluation, and the path from the starting state to the goal was clearly visualized alongside empirical convergence metrics.</w:t>
      </w:r>
    </w:p>
    <w:sectPr w:rsidR="00C912F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5906848">
    <w:abstractNumId w:val="8"/>
  </w:num>
  <w:num w:numId="2" w16cid:durableId="1270427819">
    <w:abstractNumId w:val="6"/>
  </w:num>
  <w:num w:numId="3" w16cid:durableId="1883128067">
    <w:abstractNumId w:val="5"/>
  </w:num>
  <w:num w:numId="4" w16cid:durableId="1808468348">
    <w:abstractNumId w:val="4"/>
  </w:num>
  <w:num w:numId="5" w16cid:durableId="1301157899">
    <w:abstractNumId w:val="7"/>
  </w:num>
  <w:num w:numId="6" w16cid:durableId="197669411">
    <w:abstractNumId w:val="3"/>
  </w:num>
  <w:num w:numId="7" w16cid:durableId="1517229705">
    <w:abstractNumId w:val="2"/>
  </w:num>
  <w:num w:numId="8" w16cid:durableId="138084499">
    <w:abstractNumId w:val="1"/>
  </w:num>
  <w:num w:numId="9" w16cid:durableId="298651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912F7"/>
    <w:rsid w:val="00CB0664"/>
    <w:rsid w:val="00DB144A"/>
    <w:rsid w:val="00DE73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60859FA-4C04-412F-9FDC-BC2DD062A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1811</Words>
  <Characters>10328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lsk870020@gmail.com</cp:lastModifiedBy>
  <cp:revision>2</cp:revision>
  <dcterms:created xsi:type="dcterms:W3CDTF">2013-12-23T23:15:00Z</dcterms:created>
  <dcterms:modified xsi:type="dcterms:W3CDTF">2026-08-12T14:09:00Z</dcterms:modified>
  <cp:category/>
</cp:coreProperties>
</file>